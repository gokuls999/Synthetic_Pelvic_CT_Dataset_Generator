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Bdr>
          <w:top w:val="single" w:sz="18" w:space="4" w:color="1E4078"/>
        </w:pBdr>
      </w:pPr>
    </w:p>
    <w:p>
      <w:pPr>
        <w:spacing w:before="40" w:after="120"/>
        <w:jc w:val="center"/>
      </w:pPr>
      <w:r>
        <w:rPr>
          <w:rFonts w:ascii="Times New Roman" w:hAnsi="Times New Roman"/>
          <w:b/>
          <w:color w:val="1E4078"/>
          <w:sz w:val="26"/>
          <w:u w:val="single"/>
        </w:rPr>
        <w:t>CERTIFICATE OF RADIOLOGICAL VERIFICATION AND DATASET APPROVAL</w:t>
      </w:r>
    </w:p>
    <w:p>
      <w:pPr>
        <w:spacing w:before="0" w:after="60"/>
        <w:jc w:val="both"/>
      </w:pPr>
      <w:r>
        <w:rPr>
          <w:rFonts w:ascii="Times New Roman" w:hAnsi="Times New Roman"/>
          <w:i w:val="0"/>
          <w:color w:val="141414"/>
          <w:sz w:val="20"/>
        </w:rPr>
        <w:t>This is to certify that the radiological dataset review, pelvimetric data verification, and pelvic floor morphometric assessment for the Ph.D. thesis entitled:</w:t>
      </w:r>
    </w:p>
    <w:p>
      <w:pPr>
        <w:spacing w:before="40" w:after="40"/>
        <w:jc w:val="center"/>
      </w:pPr>
      <w:r>
        <w:rPr>
          <w:rFonts w:ascii="Times New Roman" w:hAnsi="Times New Roman"/>
          <w:i/>
          <w:color w:val="1E4078"/>
          <w:sz w:val="20"/>
        </w:rPr>
        <w:t>"A COMPUTED TOMOGRAPHY EVALUATION OF PELVIC FLOOR THICKNESS AND BONY DIMENSIONS AMONG WOMEN FROM HILLY AND INLAND REGIONS OF SOUTH INDIA: A COMPARATIVE CROSS-SECTIONAL STUDY"</w:t>
      </w:r>
    </w:p>
    <w:p>
      <w:pPr>
        <w:spacing w:before="0" w:after="60"/>
        <w:jc w:val="both"/>
      </w:pPr>
      <w:r>
        <w:rPr>
          <w:rFonts w:ascii="Times New Roman" w:hAnsi="Times New Roman"/>
          <w:b w:val="0"/>
          <w:color w:val="141414"/>
          <w:sz w:val="20"/>
        </w:rPr>
        <w:t xml:space="preserve">submitted by </w:t>
      </w:r>
      <w:r>
        <w:rPr>
          <w:rFonts w:ascii="Times New Roman" w:hAnsi="Times New Roman"/>
          <w:b/>
          <w:color w:val="141414"/>
          <w:sz w:val="20"/>
        </w:rPr>
        <w:t>Mr. MUTHUKUMAR C</w:t>
      </w:r>
      <w:r>
        <w:rPr>
          <w:rFonts w:ascii="Times New Roman" w:hAnsi="Times New Roman"/>
          <w:b w:val="0"/>
          <w:color w:val="141414"/>
          <w:sz w:val="20"/>
        </w:rPr>
        <w:t xml:space="preserve">, Research Scholar in Anatomy, USN No. </w:t>
      </w:r>
      <w:r>
        <w:rPr>
          <w:rFonts w:ascii="Times New Roman" w:hAnsi="Times New Roman"/>
          <w:b/>
          <w:color w:val="141414"/>
          <w:sz w:val="20"/>
        </w:rPr>
        <w:t>24PH14ANA01</w:t>
      </w:r>
      <w:r>
        <w:rPr>
          <w:rFonts w:ascii="Times New Roman" w:hAnsi="Times New Roman"/>
          <w:b w:val="0"/>
          <w:color w:val="141414"/>
          <w:sz w:val="20"/>
        </w:rPr>
        <w:t>, Sri Siddhartha Academy of Higher Education (SSAHE), Tumakuru, has been thoroughly reviewed, verified, and counter-checked in the Department of Radiodiagnosis.</w:t>
      </w:r>
    </w:p>
    <w:p>
      <w:pPr>
        <w:spacing w:before="0" w:after="60"/>
        <w:jc w:val="both"/>
      </w:pPr>
      <w:r>
        <w:rPr>
          <w:rFonts w:ascii="Times New Roman" w:hAnsi="Times New Roman"/>
          <w:i w:val="0"/>
          <w:color w:val="141414"/>
          <w:sz w:val="20"/>
        </w:rPr>
        <w:t>The candidate has compiled a structured CT pelvimetry dataset of 350 female patient studies (175 Hilly-region + 175 Inland/Plain-region) sourced from PACS repositories across institutions in Kerala, Karnataka, and Tamil Nadu. Each entry includes anonymised DICOM volumes, segmented structures, and a CT Pelvimetry &amp; Pelvic Floor Assessment Report (PDF).</w:t>
      </w:r>
    </w:p>
    <w:p>
      <w:pPr>
        <w:spacing w:before="0" w:after="40"/>
        <w:jc w:val="both"/>
      </w:pPr>
      <w:r>
        <w:rPr>
          <w:rFonts w:ascii="Times New Roman" w:hAnsi="Times New Roman"/>
          <w:i w:val="0"/>
          <w:color w:val="141414"/>
          <w:sz w:val="20"/>
        </w:rPr>
        <w:t>I hereby confirm and certify that:</w:t>
      </w:r>
    </w:p>
    <w:p>
      <w:pPr>
        <w:spacing w:before="20" w:after="40"/>
        <w:ind w:left="227"/>
        <w:jc w:val="both"/>
      </w:pPr>
      <w:r>
        <w:rPr>
          <w:rFonts w:ascii="Times New Roman" w:hAnsi="Times New Roman"/>
          <w:b/>
          <w:color w:val="1E4078"/>
          <w:sz w:val="20"/>
        </w:rPr>
        <w:t xml:space="preserve">1. Bony Pelvimetry Validation: </w:t>
      </w:r>
      <w:r>
        <w:rPr>
          <w:rFonts w:ascii="Times New Roman" w:hAnsi="Times New Roman"/>
          <w:color w:val="141414"/>
          <w:sz w:val="20"/>
        </w:rPr>
        <w:t>All linear and angular morphometric parameters (True/Obstetric/Diagonal Conjugate, Transverse Inlet, ISD, ITD, Subpubic Angle, Sacral Length &amp; Curvature, Pelvic Inclination, Oblique Diameter, AP Mid-pelvis) were measured at correct anatomical planes and fall within clinically established reference ranges for the South Indian female population.</w:t>
      </w:r>
    </w:p>
    <w:p>
      <w:pPr>
        <w:spacing w:before="20" w:after="40"/>
        <w:ind w:left="227"/>
        <w:jc w:val="both"/>
      </w:pPr>
      <w:r>
        <w:rPr>
          <w:rFonts w:ascii="Times New Roman" w:hAnsi="Times New Roman"/>
          <w:b/>
          <w:color w:val="1E4078"/>
          <w:sz w:val="20"/>
        </w:rPr>
        <w:t xml:space="preserve">2. Pelvic Floor Soft-Tissue Assessment: </w:t>
      </w:r>
      <w:r>
        <w:rPr>
          <w:rFonts w:ascii="Times New Roman" w:hAnsi="Times New Roman"/>
          <w:color w:val="141414"/>
          <w:sz w:val="20"/>
        </w:rPr>
        <w:t>Bilateral thickness values for puborectalis, pubococcygeus, iliococcygeus, and coccygeus; levator hiatus AP/lateral dimensions; hiatal area; resting, Valsalva, and contraction thickness indices have been reviewed and verified for plausibility against published normative data.</w:t>
      </w:r>
    </w:p>
    <w:p>
      <w:pPr>
        <w:spacing w:before="20" w:after="40"/>
        <w:ind w:left="227"/>
        <w:jc w:val="both"/>
      </w:pPr>
      <w:r>
        <w:rPr>
          <w:rFonts w:ascii="Times New Roman" w:hAnsi="Times New Roman"/>
          <w:b/>
          <w:color w:val="1E4078"/>
          <w:sz w:val="20"/>
        </w:rPr>
        <w:t xml:space="preserve">3. Anatomical Edge Validation: </w:t>
      </w:r>
      <w:r>
        <w:rPr>
          <w:rFonts w:ascii="Times New Roman" w:hAnsi="Times New Roman"/>
          <w:color w:val="141414"/>
          <w:sz w:val="20"/>
        </w:rPr>
        <w:t>The verification of soft-tissue boundary extraction for the pelvic floor musculature (specifically the puborectalis, pubococcygeus, iliococcygeus, and coccygeus muscles) was monitored to ensure the clean exclusion of surrounding adipose tissue components.</w:t>
      </w:r>
    </w:p>
    <w:p>
      <w:pPr>
        <w:spacing w:before="20" w:after="40"/>
        <w:ind w:left="227"/>
        <w:jc w:val="both"/>
      </w:pPr>
      <w:r>
        <w:rPr>
          <w:rFonts w:ascii="Times New Roman" w:hAnsi="Times New Roman"/>
          <w:b/>
          <w:color w:val="1E4078"/>
          <w:sz w:val="20"/>
        </w:rPr>
        <w:t xml:space="preserve">4. Methodological Rigor: </w:t>
      </w:r>
      <w:r>
        <w:rPr>
          <w:rFonts w:ascii="Times New Roman" w:hAnsi="Times New Roman"/>
          <w:color w:val="141414"/>
          <w:sz w:val="20"/>
        </w:rPr>
        <w:t>The linear and angular morphometric parameters—including the Interspinous Diameter (ISD), Intertuberous Diameter (ITD), Subpubic Angle (SPA), Anteroposterior pelvic outlet diameter, and the Area of the Perineum—were measured at the correct predefined cross-sectional anatomical planes.</w:t>
      </w:r>
    </w:p>
    <w:p>
      <w:pPr>
        <w:spacing w:before="20" w:after="40"/>
        <w:ind w:left="227"/>
        <w:jc w:val="both"/>
      </w:pPr>
      <w:r>
        <w:rPr>
          <w:rFonts w:ascii="Times New Roman" w:hAnsi="Times New Roman"/>
          <w:b/>
          <w:color w:val="1E4078"/>
          <w:sz w:val="20"/>
        </w:rPr>
        <w:t xml:space="preserve">5. Software Verification: </w:t>
      </w:r>
      <w:r>
        <w:rPr>
          <w:rFonts w:ascii="Times New Roman" w:hAnsi="Times New Roman"/>
          <w:color w:val="141414"/>
          <w:sz w:val="20"/>
        </w:rPr>
        <w:t>The 3D reconstructions, point-capture calibrations, and contour-trace workflows executed within the MeViSlab medical image-processing platform were counter-checked for technical accuracy and consistency.</w:t>
      </w:r>
    </w:p>
    <w:p>
      <w:pPr>
        <w:spacing w:before="80" w:after="120"/>
        <w:jc w:val="both"/>
      </w:pPr>
      <w:r>
        <w:rPr>
          <w:rFonts w:ascii="Times New Roman" w:hAnsi="Times New Roman"/>
          <w:i w:val="0"/>
          <w:color w:val="141414"/>
          <w:sz w:val="20"/>
        </w:rPr>
        <w:t>The dataset, pelvimetric values, and morphometric reports compiled from both cohorts are validated as anatomically accurate and radiologically reliable for advanced statistical comparative analysis in fulfilment of the above-mentioned Ph.D. thesis.</w:t>
      </w:r>
    </w:p>
    <w:p>
      <w:pPr>
        <w:spacing w:before="0" w:after="80"/>
        <w:jc w:val="left"/>
      </w:pPr>
      <w:r>
        <w:rPr>
          <w:rFonts w:ascii="Times New Roman" w:hAnsi="Times New Roman"/>
          <w:b/>
          <w:color w:val="141414"/>
          <w:sz w:val="20"/>
        </w:rPr>
        <w:t xml:space="preserve">Date: </w:t>
      </w:r>
      <w:r>
        <w:rPr>
          <w:rFonts w:ascii="Times New Roman" w:hAnsi="Times New Roman"/>
          <w:color w:val="646464"/>
          <w:sz w:val="20"/>
        </w:rPr>
        <w:t>____________________</w:t>
      </w:r>
      <w:r>
        <w:rPr>
          <w:rFonts w:ascii="Times New Roman" w:hAnsi="Times New Roman"/>
          <w:b/>
          <w:color w:val="141414"/>
          <w:sz w:val="20"/>
        </w:rPr>
        <w:t xml:space="preserve">          Place: </w:t>
      </w:r>
      <w:r>
        <w:rPr>
          <w:rFonts w:ascii="Times New Roman" w:hAnsi="Times New Roman"/>
          <w:color w:val="646464"/>
          <w:sz w:val="20"/>
        </w:rPr>
        <w:t>____________________</w:t>
      </w:r>
    </w:p>
    <w:tbl>
      <w:tblPr>
        <w:tblStyle w:val="TableGrid"/>
        <w:tblW w:type="auto" w:w="0"/>
        <w:tblLayout w:type="fixed"/>
        <w:tblLook w:firstColumn="1" w:firstRow="1" w:lastColumn="0" w:lastRow="0" w:noHBand="0" w:noVBand="1" w:val="04A0"/>
      </w:tblPr>
      <w:tblGrid>
        <w:gridCol w:w="6520"/>
        <w:gridCol w:w="3118"/>
      </w:tblGrid>
      <w:tr>
        <w:tc>
          <w:tcPr>
            <w:tcW w:type="dxa" w:w="4706"/>
            <w:tcBdr>
              <w:top w:val="none" w:sz="0" w:space="0" w:color="auto"/>
              <w:left w:val="none" w:sz="0" w:space="0" w:color="auto"/>
              <w:bottom w:val="none" w:sz="0" w:space="0" w:color="auto"/>
              <w:right w:val="none" w:sz="0" w:space="0" w:color="auto"/>
              <w:insideH w:val="none" w:sz="0" w:space="0" w:color="auto"/>
              <w:insideV w:val="none" w:sz="0" w:space="0" w:color="auto"/>
            </w:tcBdr>
          </w:tcPr>
          <w:p>
            <w:pPr>
              <w:keepNext/>
              <w:spacing w:before="180" w:after="0"/>
            </w:pPr>
            <w:r>
              <w:rPr>
                <w:b/>
                <w:color w:val="141414"/>
                <w:sz w:val="19"/>
              </w:rPr>
              <w:t>Name:</w:t>
            </w:r>
            <w:r>
              <w:rPr>
                <w:color w:val="646464"/>
                <w:sz w:val="19"/>
              </w:rPr>
              <w:t xml:space="preserve">  ________________________________</w:t>
            </w:r>
          </w:p>
          <w:p>
            <w:pPr>
              <w:keepNext/>
              <w:spacing w:before="120" w:after="0"/>
            </w:pPr>
            <w:r>
              <w:rPr>
                <w:color w:val="141414"/>
                <w:sz w:val="19"/>
              </w:rPr>
              <w:t>MD (Radiodiagnosis)</w:t>
            </w:r>
          </w:p>
          <w:p>
            <w:pPr>
              <w:keepNext/>
              <w:spacing w:before="180" w:after="0"/>
            </w:pPr>
            <w:r>
              <w:rPr>
                <w:b/>
                <w:color w:val="141414"/>
                <w:sz w:val="19"/>
              </w:rPr>
              <w:t>Designation:</w:t>
            </w:r>
            <w:r>
              <w:rPr>
                <w:color w:val="646464"/>
                <w:sz w:val="19"/>
              </w:rPr>
              <w:t xml:space="preserve">  ________________________________</w:t>
            </w:r>
          </w:p>
          <w:p>
            <w:pPr>
              <w:keepNext/>
              <w:spacing w:before="180" w:after="0"/>
            </w:pPr>
            <w:r>
              <w:rPr>
                <w:b/>
                <w:color w:val="141414"/>
                <w:sz w:val="19"/>
              </w:rPr>
              <w:t>Department:</w:t>
            </w:r>
            <w:r>
              <w:rPr>
                <w:color w:val="646464"/>
                <w:sz w:val="19"/>
              </w:rPr>
              <w:t xml:space="preserve">  ________________________________</w:t>
            </w:r>
          </w:p>
          <w:p>
            <w:pPr>
              <w:keepNext/>
              <w:spacing w:before="180" w:after="0"/>
            </w:pPr>
            <w:r>
              <w:rPr>
                <w:b/>
                <w:color w:val="141414"/>
                <w:sz w:val="19"/>
              </w:rPr>
              <w:t>Institution:</w:t>
            </w:r>
            <w:r>
              <w:rPr>
                <w:color w:val="646464"/>
                <w:sz w:val="19"/>
              </w:rPr>
              <w:t xml:space="preserve">  ________________________________</w:t>
            </w:r>
          </w:p>
          <w:p>
            <w:pPr>
              <w:keepNext/>
              <w:spacing w:before="180" w:after="0"/>
            </w:pPr>
            <w:r>
              <w:rPr>
                <w:b/>
                <w:color w:val="141414"/>
                <w:sz w:val="19"/>
              </w:rPr>
              <w:t>Reg. No.:</w:t>
            </w:r>
            <w:r>
              <w:rPr>
                <w:color w:val="646464"/>
                <w:sz w:val="19"/>
              </w:rPr>
              <w:t xml:space="preserve">  ________________________________</w:t>
            </w:r>
          </w:p>
          <w:p>
            <w:pPr>
              <w:keepNext/>
              <w:spacing w:before="120" w:after="0"/>
            </w:pPr>
            <w:r>
              <w:rPr>
                <w:color w:val="141414"/>
                <w:sz w:val="19"/>
              </w:rPr>
              <w:t>MD (Radiodiagnosis)</w:t>
            </w:r>
          </w:p>
          <w:p>
            <w:pPr>
              <w:keepNext/>
              <w:spacing w:before="180" w:after="0"/>
            </w:pPr>
            <w:r>
              <w:rPr>
                <w:b/>
                <w:color w:val="141414"/>
                <w:sz w:val="19"/>
              </w:rPr>
              <w:t>Signature &amp; Date:  _________________________</w:t>
            </w:r>
          </w:p>
        </w:tc>
        <w:tc>
          <w:tcPr>
            <w:tcW w:type="dxa" w:w="4706"/>
            <w:tcBdr>
              <w:top w:val="none" w:sz="0" w:space="0" w:color="auto"/>
              <w:left w:val="none" w:sz="0" w:space="0" w:color="auto"/>
              <w:bottom w:val="none" w:sz="0" w:space="0" w:color="auto"/>
              <w:right w:val="none" w:sz="0" w:space="0" w:color="auto"/>
              <w:insideH w:val="none" w:sz="0" w:space="0" w:color="auto"/>
              <w:insideV w:val="none" w:sz="0" w:space="0" w:color="auto"/>
            </w:tcBdr>
            <w:vAlign w:val="center"/>
            <w:tcBdr>
              <w:top w:val="single" w:sz="6" w:space="0" w:color="909090"/>
              <w:left w:val="single" w:sz="6" w:space="0" w:color="909090"/>
              <w:bottom w:val="single" w:sz="6" w:space="0" w:color="909090"/>
              <w:right w:val="single" w:sz="6" w:space="0" w:color="909090"/>
            </w:tcBdr>
          </w:tcPr>
          <w:p>
            <w:pPr>
              <w:spacing w:before="600" w:after="600"/>
              <w:jc w:val="center"/>
            </w:pPr>
            <w:r>
              <w:rPr>
                <w:i/>
                <w:color w:val="A0A0A0"/>
                <w:sz w:val="17"/>
              </w:rPr>
              <w:t>Official Seal / Stamp</w:t>
            </w:r>
          </w:p>
        </w:tc>
      </w:tr>
    </w:tbl>
    <w:p>
      <w:pPr>
        <w:spacing w:before="160" w:after="0"/>
        <w:pBdr>
          <w:bottom w:val="single" w:sz="8" w:space="4" w:color="1E4078"/>
        </w:pBdr>
        <w:jc w:val="center"/>
      </w:pPr>
      <w:r>
        <w:rPr>
          <w:rFonts w:ascii="Times New Roman" w:hAnsi="Times New Roman"/>
          <w:i/>
          <w:color w:val="646464"/>
          <w:sz w:val="15"/>
        </w:rPr>
        <w:t>Confidential – For Academic &amp; Institutional Review Only  |  Dept. of Radiodiagnosis &amp; Imaging</w:t>
      </w:r>
    </w:p>
    <w:p>
      <w:pPr>
        <w:spacing w:before="0" w:after="0"/>
      </w:pPr>
      <w:r>
        <w:br w:type="page"/>
      </w:r>
    </w:p>
    <w:p>
      <w:pPr>
        <w:spacing w:before="0" w:after="0"/>
      </w:pPr>
      <w:r>
        <w:br w:type="page"/>
      </w:r>
    </w:p>
    <w:p>
      <w:pPr>
        <w:spacing w:before="0" w:after="80"/>
        <w:jc w:val="center"/>
        <w:pBdr>
          <w:top w:val="single" w:sz="14" w:space="4" w:color="1E4078"/>
        </w:pBdr>
      </w:pPr>
      <w:r>
        <w:rPr>
          <w:rFonts w:ascii="Times New Roman" w:hAnsi="Times New Roman"/>
          <w:b/>
          <w:color w:val="1E4078"/>
          <w:sz w:val="24"/>
          <w:u w:val="single"/>
        </w:rPr>
        <w:t>ANNEX - GENERATED DATASET PATIENT ID INVENTORY  (Page 2 of 3)</w:t>
      </w:r>
    </w:p>
    <w:p>
      <w:pPr>
        <w:spacing w:before="0" w:after="80"/>
        <w:jc w:val="both"/>
      </w:pPr>
      <w:r>
        <w:rPr>
          <w:rFonts w:ascii="Times New Roman" w:hAnsi="Times New Roman"/>
          <w:color w:val="141414"/>
          <w:sz w:val="20"/>
        </w:rPr>
        <w:t>The following table lists all 350 generated patient records comprising the PFD CT dataset, along with their de-identified clinical report numbers (CT-2026-XXXX) assigned for this study.</w:t>
      </w:r>
    </w:p>
    <w:p>
      <w:pPr>
        <w:spacing w:before="40" w:after="60"/>
      </w:pPr>
      <w:r>
        <w:rPr>
          <w:rFonts w:ascii="Times New Roman" w:hAnsi="Times New Roman"/>
          <w:b/>
          <w:color w:val="1E4078"/>
          <w:sz w:val="20"/>
        </w:rPr>
        <w:t>Cohort A: Plain / Inland Region  [175 patients]</w:t>
      </w:r>
    </w:p>
    <w:tbl>
      <w:tblPr>
        <w:tblStyle w:val="TableGrid"/>
        <w:tblW w:type="auto" w:w="0"/>
        <w:tblLook w:firstColumn="1" w:firstRow="1" w:lastColumn="0" w:lastRow="0" w:noHBand="0" w:noVBand="1" w:val="04A0"/>
      </w:tblPr>
      <w:tblGrid>
        <w:gridCol w:w="6803"/>
        <w:gridCol w:w="2494"/>
      </w:tblGrid>
      <w:tr>
        <w:tc>
          <w:tcPr>
            <w:tcW w:type="dxa" w:w="4706"/>
            <w:shd w:val="clear" w:color="auto" w:fill="DCE4F5"/>
          </w:tcPr>
          <w:p>
            <w:pPr>
              <w:spacing w:before="0" w:after="0"/>
            </w:pPr>
            <w:r>
              <w:rPr>
                <w:rFonts w:ascii="Times New Roman" w:hAnsi="Times New Roman"/>
                <w:b/>
                <w:color w:val="1E4078"/>
                <w:sz w:val="18"/>
              </w:rPr>
              <w:t>Patient ID</w:t>
            </w:r>
          </w:p>
        </w:tc>
        <w:tc>
          <w:tcPr>
            <w:tcW w:type="dxa" w:w="4706"/>
            <w:shd w:val="clear" w:color="auto" w:fill="DCE4F5"/>
          </w:tcPr>
          <w:p>
            <w:pPr>
              <w:spacing w:before="0" w:after="0"/>
            </w:pPr>
            <w:r>
              <w:rPr>
                <w:rFonts w:ascii="Times New Roman" w:hAnsi="Times New Roman"/>
                <w:b/>
                <w:color w:val="1E4078"/>
                <w:sz w:val="18"/>
              </w:rPr>
              <w:t>Report No.</w:t>
            </w:r>
          </w:p>
        </w:tc>
      </w:tr>
      <w:tr>
        <w:tc>
          <w:tcPr>
            <w:tcW w:type="dxa" w:w="4706"/>
            <w:shd w:val="clear" w:color="auto" w:fill="F0F3FA"/>
          </w:tcPr>
          <w:p>
            <w:pPr>
              <w:spacing w:before="0" w:after="0"/>
            </w:pPr>
            <w:r>
              <w:rPr>
                <w:rFonts w:ascii="Times New Roman" w:hAnsi="Times New Roman"/>
                <w:color w:val="141414"/>
                <w:sz w:val="16"/>
              </w:rPr>
              <w:t>REAL_001_PLAIN_COMBINED_PFD_G2</w:t>
            </w:r>
          </w:p>
        </w:tc>
        <w:tc>
          <w:tcPr>
            <w:tcW w:type="dxa" w:w="4706"/>
            <w:shd w:val="clear" w:color="auto" w:fill="F0F3FA"/>
          </w:tcPr>
          <w:p>
            <w:pPr>
              <w:spacing w:before="0" w:after="0"/>
            </w:pPr>
            <w:r>
              <w:rPr>
                <w:rFonts w:ascii="Times New Roman" w:hAnsi="Times New Roman"/>
                <w:color w:val="141414"/>
                <w:sz w:val="16"/>
              </w:rPr>
              <w:t>CT-2026-0134</w:t>
            </w:r>
          </w:p>
        </w:tc>
      </w:tr>
      <w:tr>
        <w:tc>
          <w:tcPr>
            <w:tcW w:type="dxa" w:w="4706"/>
            <w:shd w:val="clear" w:color="auto" w:fill="FFFFFF"/>
          </w:tcPr>
          <w:p>
            <w:pPr>
              <w:spacing w:before="0" w:after="0"/>
            </w:pPr>
            <w:r>
              <w:rPr>
                <w:rFonts w:ascii="Times New Roman" w:hAnsi="Times New Roman"/>
                <w:color w:val="141414"/>
                <w:sz w:val="16"/>
              </w:rPr>
              <w:t>REAL_002_PLAIN_UTERINE_PROLAPSE_G3</w:t>
            </w:r>
          </w:p>
        </w:tc>
        <w:tc>
          <w:tcPr>
            <w:tcW w:type="dxa" w:w="4706"/>
            <w:shd w:val="clear" w:color="auto" w:fill="FFFFFF"/>
          </w:tcPr>
          <w:p>
            <w:pPr>
              <w:spacing w:before="0" w:after="0"/>
            </w:pPr>
            <w:r>
              <w:rPr>
                <w:rFonts w:ascii="Times New Roman" w:hAnsi="Times New Roman"/>
                <w:color w:val="141414"/>
                <w:sz w:val="16"/>
              </w:rPr>
              <w:t>CT-2026-0220</w:t>
            </w:r>
          </w:p>
        </w:tc>
      </w:tr>
      <w:tr>
        <w:tc>
          <w:tcPr>
            <w:tcW w:type="dxa" w:w="4706"/>
            <w:shd w:val="clear" w:color="auto" w:fill="F0F3FA"/>
          </w:tcPr>
          <w:p>
            <w:pPr>
              <w:spacing w:before="0" w:after="0"/>
            </w:pPr>
            <w:r>
              <w:rPr>
                <w:rFonts w:ascii="Times New Roman" w:hAnsi="Times New Roman"/>
                <w:color w:val="141414"/>
                <w:sz w:val="16"/>
              </w:rPr>
              <w:t>REAL_003_PLAIN_CYSTOCELE_G2</w:t>
            </w:r>
          </w:p>
        </w:tc>
        <w:tc>
          <w:tcPr>
            <w:tcW w:type="dxa" w:w="4706"/>
            <w:shd w:val="clear" w:color="auto" w:fill="F0F3FA"/>
          </w:tcPr>
          <w:p>
            <w:pPr>
              <w:spacing w:before="0" w:after="0"/>
            </w:pPr>
            <w:r>
              <w:rPr>
                <w:rFonts w:ascii="Times New Roman" w:hAnsi="Times New Roman"/>
                <w:color w:val="141414"/>
                <w:sz w:val="16"/>
              </w:rPr>
              <w:t>CT-2026-0204</w:t>
            </w:r>
          </w:p>
        </w:tc>
      </w:tr>
      <w:tr>
        <w:tc>
          <w:tcPr>
            <w:tcW w:type="dxa" w:w="4706"/>
            <w:shd w:val="clear" w:color="auto" w:fill="FFFFFF"/>
          </w:tcPr>
          <w:p>
            <w:pPr>
              <w:spacing w:before="0" w:after="0"/>
            </w:pPr>
            <w:r>
              <w:rPr>
                <w:rFonts w:ascii="Times New Roman" w:hAnsi="Times New Roman"/>
                <w:color w:val="141414"/>
                <w:sz w:val="16"/>
              </w:rPr>
              <w:t>REAL_004_PLAIN_COMBINED_PFD_G2</w:t>
            </w:r>
          </w:p>
        </w:tc>
        <w:tc>
          <w:tcPr>
            <w:tcW w:type="dxa" w:w="4706"/>
            <w:shd w:val="clear" w:color="auto" w:fill="FFFFFF"/>
          </w:tcPr>
          <w:p>
            <w:pPr>
              <w:spacing w:before="0" w:after="0"/>
            </w:pPr>
            <w:r>
              <w:rPr>
                <w:rFonts w:ascii="Times New Roman" w:hAnsi="Times New Roman"/>
                <w:color w:val="141414"/>
                <w:sz w:val="16"/>
              </w:rPr>
              <w:t>CT-2026-0066</w:t>
            </w:r>
          </w:p>
        </w:tc>
      </w:tr>
      <w:tr>
        <w:tc>
          <w:tcPr>
            <w:tcW w:type="dxa" w:w="4706"/>
            <w:shd w:val="clear" w:color="auto" w:fill="F0F3FA"/>
          </w:tcPr>
          <w:p>
            <w:pPr>
              <w:spacing w:before="0" w:after="0"/>
            </w:pPr>
            <w:r>
              <w:rPr>
                <w:rFonts w:ascii="Times New Roman" w:hAnsi="Times New Roman"/>
                <w:color w:val="141414"/>
                <w:sz w:val="16"/>
              </w:rPr>
              <w:t>REAL_005_PLAIN_RECTOCELE_G2</w:t>
            </w:r>
          </w:p>
        </w:tc>
        <w:tc>
          <w:tcPr>
            <w:tcW w:type="dxa" w:w="4706"/>
            <w:shd w:val="clear" w:color="auto" w:fill="F0F3FA"/>
          </w:tcPr>
          <w:p>
            <w:pPr>
              <w:spacing w:before="0" w:after="0"/>
            </w:pPr>
            <w:r>
              <w:rPr>
                <w:rFonts w:ascii="Times New Roman" w:hAnsi="Times New Roman"/>
                <w:color w:val="141414"/>
                <w:sz w:val="16"/>
              </w:rPr>
              <w:t>CT-2026-0089</w:t>
            </w:r>
          </w:p>
        </w:tc>
      </w:tr>
      <w:tr>
        <w:tc>
          <w:tcPr>
            <w:tcW w:type="dxa" w:w="4706"/>
            <w:shd w:val="clear" w:color="auto" w:fill="FFFFFF"/>
          </w:tcPr>
          <w:p>
            <w:pPr>
              <w:spacing w:before="0" w:after="0"/>
            </w:pPr>
            <w:r>
              <w:rPr>
                <w:rFonts w:ascii="Times New Roman" w:hAnsi="Times New Roman"/>
                <w:color w:val="141414"/>
                <w:sz w:val="16"/>
              </w:rPr>
              <w:t>REAL_006_PLAIN_COMBINED_PFD_G3</w:t>
            </w:r>
          </w:p>
        </w:tc>
        <w:tc>
          <w:tcPr>
            <w:tcW w:type="dxa" w:w="4706"/>
            <w:shd w:val="clear" w:color="auto" w:fill="FFFFFF"/>
          </w:tcPr>
          <w:p>
            <w:pPr>
              <w:spacing w:before="0" w:after="0"/>
            </w:pPr>
            <w:r>
              <w:rPr>
                <w:rFonts w:ascii="Times New Roman" w:hAnsi="Times New Roman"/>
                <w:color w:val="141414"/>
                <w:sz w:val="16"/>
              </w:rPr>
              <w:t>CT-2026-0266</w:t>
            </w:r>
          </w:p>
        </w:tc>
      </w:tr>
      <w:tr>
        <w:tc>
          <w:tcPr>
            <w:tcW w:type="dxa" w:w="4706"/>
            <w:shd w:val="clear" w:color="auto" w:fill="F0F3FA"/>
          </w:tcPr>
          <w:p>
            <w:pPr>
              <w:spacing w:before="0" w:after="0"/>
            </w:pPr>
            <w:r>
              <w:rPr>
                <w:rFonts w:ascii="Times New Roman" w:hAnsi="Times New Roman"/>
                <w:color w:val="141414"/>
                <w:sz w:val="16"/>
              </w:rPr>
              <w:t>REAL_007_PLAIN_RECTOCELE_G1</w:t>
            </w:r>
          </w:p>
        </w:tc>
        <w:tc>
          <w:tcPr>
            <w:tcW w:type="dxa" w:w="4706"/>
            <w:shd w:val="clear" w:color="auto" w:fill="F0F3FA"/>
          </w:tcPr>
          <w:p>
            <w:pPr>
              <w:spacing w:before="0" w:after="0"/>
            </w:pPr>
            <w:r>
              <w:rPr>
                <w:rFonts w:ascii="Times New Roman" w:hAnsi="Times New Roman"/>
                <w:color w:val="141414"/>
                <w:sz w:val="16"/>
              </w:rPr>
              <w:t>CT-2026-0350</w:t>
            </w:r>
          </w:p>
        </w:tc>
      </w:tr>
      <w:tr>
        <w:tc>
          <w:tcPr>
            <w:tcW w:type="dxa" w:w="4706"/>
            <w:shd w:val="clear" w:color="auto" w:fill="FFFFFF"/>
          </w:tcPr>
          <w:p>
            <w:pPr>
              <w:spacing w:before="0" w:after="0"/>
            </w:pPr>
            <w:r>
              <w:rPr>
                <w:rFonts w:ascii="Times New Roman" w:hAnsi="Times New Roman"/>
                <w:color w:val="141414"/>
                <w:sz w:val="16"/>
              </w:rPr>
              <w:t>REAL_008_PLAIN_COMBINED_PFD_G3</w:t>
            </w:r>
          </w:p>
        </w:tc>
        <w:tc>
          <w:tcPr>
            <w:tcW w:type="dxa" w:w="4706"/>
            <w:shd w:val="clear" w:color="auto" w:fill="FFFFFF"/>
          </w:tcPr>
          <w:p>
            <w:pPr>
              <w:spacing w:before="0" w:after="0"/>
            </w:pPr>
            <w:r>
              <w:rPr>
                <w:rFonts w:ascii="Times New Roman" w:hAnsi="Times New Roman"/>
                <w:color w:val="141414"/>
                <w:sz w:val="16"/>
              </w:rPr>
              <w:t>CT-2026-0214</w:t>
            </w:r>
          </w:p>
        </w:tc>
      </w:tr>
      <w:tr>
        <w:tc>
          <w:tcPr>
            <w:tcW w:type="dxa" w:w="4706"/>
            <w:shd w:val="clear" w:color="auto" w:fill="F0F3FA"/>
          </w:tcPr>
          <w:p>
            <w:pPr>
              <w:spacing w:before="0" w:after="0"/>
            </w:pPr>
            <w:r>
              <w:rPr>
                <w:rFonts w:ascii="Times New Roman" w:hAnsi="Times New Roman"/>
                <w:color w:val="141414"/>
                <w:sz w:val="16"/>
              </w:rPr>
              <w:t>REAL_009_PLAIN_CYSTOCELE_G3</w:t>
            </w:r>
          </w:p>
        </w:tc>
        <w:tc>
          <w:tcPr>
            <w:tcW w:type="dxa" w:w="4706"/>
            <w:shd w:val="clear" w:color="auto" w:fill="F0F3FA"/>
          </w:tcPr>
          <w:p>
            <w:pPr>
              <w:spacing w:before="0" w:after="0"/>
            </w:pPr>
            <w:r>
              <w:rPr>
                <w:rFonts w:ascii="Times New Roman" w:hAnsi="Times New Roman"/>
                <w:color w:val="141414"/>
                <w:sz w:val="16"/>
              </w:rPr>
              <w:t>CT-2026-0284</w:t>
            </w:r>
          </w:p>
        </w:tc>
      </w:tr>
      <w:tr>
        <w:tc>
          <w:tcPr>
            <w:tcW w:type="dxa" w:w="4706"/>
            <w:shd w:val="clear" w:color="auto" w:fill="FFFFFF"/>
          </w:tcPr>
          <w:p>
            <w:pPr>
              <w:spacing w:before="0" w:after="0"/>
            </w:pPr>
            <w:r>
              <w:rPr>
                <w:rFonts w:ascii="Times New Roman" w:hAnsi="Times New Roman"/>
                <w:color w:val="141414"/>
                <w:sz w:val="16"/>
              </w:rPr>
              <w:t>REAL_010_PLAIN_RECTOCELE_G3</w:t>
            </w:r>
          </w:p>
        </w:tc>
        <w:tc>
          <w:tcPr>
            <w:tcW w:type="dxa" w:w="4706"/>
            <w:shd w:val="clear" w:color="auto" w:fill="FFFFFF"/>
          </w:tcPr>
          <w:p>
            <w:pPr>
              <w:spacing w:before="0" w:after="0"/>
            </w:pPr>
            <w:r>
              <w:rPr>
                <w:rFonts w:ascii="Times New Roman" w:hAnsi="Times New Roman"/>
                <w:color w:val="141414"/>
                <w:sz w:val="16"/>
              </w:rPr>
              <w:t>CT-2026-0152</w:t>
            </w:r>
          </w:p>
        </w:tc>
      </w:tr>
      <w:tr>
        <w:tc>
          <w:tcPr>
            <w:tcW w:type="dxa" w:w="4706"/>
            <w:shd w:val="clear" w:color="auto" w:fill="F0F3FA"/>
          </w:tcPr>
          <w:p>
            <w:pPr>
              <w:spacing w:before="0" w:after="0"/>
            </w:pPr>
            <w:r>
              <w:rPr>
                <w:rFonts w:ascii="Times New Roman" w:hAnsi="Times New Roman"/>
                <w:color w:val="141414"/>
                <w:sz w:val="16"/>
              </w:rPr>
              <w:t>REAL_011_PLAIN_RECTOCELE_G2</w:t>
            </w:r>
          </w:p>
        </w:tc>
        <w:tc>
          <w:tcPr>
            <w:tcW w:type="dxa" w:w="4706"/>
            <w:shd w:val="clear" w:color="auto" w:fill="F0F3FA"/>
          </w:tcPr>
          <w:p>
            <w:pPr>
              <w:spacing w:before="0" w:after="0"/>
            </w:pPr>
            <w:r>
              <w:rPr>
                <w:rFonts w:ascii="Times New Roman" w:hAnsi="Times New Roman"/>
                <w:color w:val="141414"/>
                <w:sz w:val="16"/>
              </w:rPr>
              <w:t>CT-2026-0159</w:t>
            </w:r>
          </w:p>
        </w:tc>
      </w:tr>
      <w:tr>
        <w:tc>
          <w:tcPr>
            <w:tcW w:type="dxa" w:w="4706"/>
            <w:shd w:val="clear" w:color="auto" w:fill="FFFFFF"/>
          </w:tcPr>
          <w:p>
            <w:pPr>
              <w:spacing w:before="0" w:after="0"/>
            </w:pPr>
            <w:r>
              <w:rPr>
                <w:rFonts w:ascii="Times New Roman" w:hAnsi="Times New Roman"/>
                <w:color w:val="141414"/>
                <w:sz w:val="16"/>
              </w:rPr>
              <w:t>REAL_012_PLAIN_COMBINED_PFD_G1</w:t>
            </w:r>
          </w:p>
        </w:tc>
        <w:tc>
          <w:tcPr>
            <w:tcW w:type="dxa" w:w="4706"/>
            <w:shd w:val="clear" w:color="auto" w:fill="FFFFFF"/>
          </w:tcPr>
          <w:p>
            <w:pPr>
              <w:spacing w:before="0" w:after="0"/>
            </w:pPr>
            <w:r>
              <w:rPr>
                <w:rFonts w:ascii="Times New Roman" w:hAnsi="Times New Roman"/>
                <w:color w:val="141414"/>
                <w:sz w:val="16"/>
              </w:rPr>
              <w:t>CT-2026-0166</w:t>
            </w:r>
          </w:p>
        </w:tc>
      </w:tr>
      <w:tr>
        <w:tc>
          <w:tcPr>
            <w:tcW w:type="dxa" w:w="4706"/>
            <w:shd w:val="clear" w:color="auto" w:fill="F0F3FA"/>
          </w:tcPr>
          <w:p>
            <w:pPr>
              <w:spacing w:before="0" w:after="0"/>
            </w:pPr>
            <w:r>
              <w:rPr>
                <w:rFonts w:ascii="Times New Roman" w:hAnsi="Times New Roman"/>
                <w:color w:val="141414"/>
                <w:sz w:val="16"/>
              </w:rPr>
              <w:t>REAL_013_PLAIN_CYSTOCELE_G1</w:t>
            </w:r>
          </w:p>
        </w:tc>
        <w:tc>
          <w:tcPr>
            <w:tcW w:type="dxa" w:w="4706"/>
            <w:shd w:val="clear" w:color="auto" w:fill="F0F3FA"/>
          </w:tcPr>
          <w:p>
            <w:pPr>
              <w:spacing w:before="0" w:after="0"/>
            </w:pPr>
            <w:r>
              <w:rPr>
                <w:rFonts w:ascii="Times New Roman" w:hAnsi="Times New Roman"/>
                <w:color w:val="141414"/>
                <w:sz w:val="16"/>
              </w:rPr>
              <w:t>CT-2026-0307</w:t>
            </w:r>
          </w:p>
        </w:tc>
      </w:tr>
      <w:tr>
        <w:tc>
          <w:tcPr>
            <w:tcW w:type="dxa" w:w="4706"/>
            <w:shd w:val="clear" w:color="auto" w:fill="FFFFFF"/>
          </w:tcPr>
          <w:p>
            <w:pPr>
              <w:spacing w:before="0" w:after="0"/>
            </w:pPr>
            <w:r>
              <w:rPr>
                <w:rFonts w:ascii="Times New Roman" w:hAnsi="Times New Roman"/>
                <w:color w:val="141414"/>
                <w:sz w:val="16"/>
              </w:rPr>
              <w:t>REAL_014_PLAIN_RECTOCELE_G2</w:t>
            </w:r>
          </w:p>
        </w:tc>
        <w:tc>
          <w:tcPr>
            <w:tcW w:type="dxa" w:w="4706"/>
            <w:shd w:val="clear" w:color="auto" w:fill="FFFFFF"/>
          </w:tcPr>
          <w:p>
            <w:pPr>
              <w:spacing w:before="0" w:after="0"/>
            </w:pPr>
            <w:r>
              <w:rPr>
                <w:rFonts w:ascii="Times New Roman" w:hAnsi="Times New Roman"/>
                <w:color w:val="141414"/>
                <w:sz w:val="16"/>
              </w:rPr>
              <w:t>CT-2026-0178</w:t>
            </w:r>
          </w:p>
        </w:tc>
      </w:tr>
      <w:tr>
        <w:tc>
          <w:tcPr>
            <w:tcW w:type="dxa" w:w="4706"/>
            <w:shd w:val="clear" w:color="auto" w:fill="F0F3FA"/>
          </w:tcPr>
          <w:p>
            <w:pPr>
              <w:spacing w:before="0" w:after="0"/>
            </w:pPr>
            <w:r>
              <w:rPr>
                <w:rFonts w:ascii="Times New Roman" w:hAnsi="Times New Roman"/>
                <w:color w:val="141414"/>
                <w:sz w:val="16"/>
              </w:rPr>
              <w:t>REAL_015_PLAIN_COMBINED_PFD_G2</w:t>
            </w:r>
          </w:p>
        </w:tc>
        <w:tc>
          <w:tcPr>
            <w:tcW w:type="dxa" w:w="4706"/>
            <w:shd w:val="clear" w:color="auto" w:fill="F0F3FA"/>
          </w:tcPr>
          <w:p>
            <w:pPr>
              <w:spacing w:before="0" w:after="0"/>
            </w:pPr>
            <w:r>
              <w:rPr>
                <w:rFonts w:ascii="Times New Roman" w:hAnsi="Times New Roman"/>
                <w:color w:val="141414"/>
                <w:sz w:val="16"/>
              </w:rPr>
              <w:t>CT-2026-0315</w:t>
            </w:r>
          </w:p>
        </w:tc>
      </w:tr>
      <w:tr>
        <w:tc>
          <w:tcPr>
            <w:tcW w:type="dxa" w:w="4706"/>
            <w:shd w:val="clear" w:color="auto" w:fill="FFFFFF"/>
          </w:tcPr>
          <w:p>
            <w:pPr>
              <w:spacing w:before="0" w:after="0"/>
            </w:pPr>
            <w:r>
              <w:rPr>
                <w:rFonts w:ascii="Times New Roman" w:hAnsi="Times New Roman"/>
                <w:color w:val="141414"/>
                <w:sz w:val="16"/>
              </w:rPr>
              <w:t>REAL_016_PLAIN_RECTOCELE_G3</w:t>
            </w:r>
          </w:p>
        </w:tc>
        <w:tc>
          <w:tcPr>
            <w:tcW w:type="dxa" w:w="4706"/>
            <w:shd w:val="clear" w:color="auto" w:fill="FFFFFF"/>
          </w:tcPr>
          <w:p>
            <w:pPr>
              <w:spacing w:before="0" w:after="0"/>
            </w:pPr>
            <w:r>
              <w:rPr>
                <w:rFonts w:ascii="Times New Roman" w:hAnsi="Times New Roman"/>
                <w:color w:val="141414"/>
                <w:sz w:val="16"/>
              </w:rPr>
              <w:t>CT-2026-0091</w:t>
            </w:r>
          </w:p>
        </w:tc>
      </w:tr>
      <w:tr>
        <w:tc>
          <w:tcPr>
            <w:tcW w:type="dxa" w:w="4706"/>
            <w:shd w:val="clear" w:color="auto" w:fill="F0F3FA"/>
          </w:tcPr>
          <w:p>
            <w:pPr>
              <w:spacing w:before="0" w:after="0"/>
            </w:pPr>
            <w:r>
              <w:rPr>
                <w:rFonts w:ascii="Times New Roman" w:hAnsi="Times New Roman"/>
                <w:color w:val="141414"/>
                <w:sz w:val="16"/>
              </w:rPr>
              <w:t>REAL_017_PLAIN_COMBINED_PFD_G3</w:t>
            </w:r>
          </w:p>
        </w:tc>
        <w:tc>
          <w:tcPr>
            <w:tcW w:type="dxa" w:w="4706"/>
            <w:shd w:val="clear" w:color="auto" w:fill="F0F3FA"/>
          </w:tcPr>
          <w:p>
            <w:pPr>
              <w:spacing w:before="0" w:after="0"/>
            </w:pPr>
            <w:r>
              <w:rPr>
                <w:rFonts w:ascii="Times New Roman" w:hAnsi="Times New Roman"/>
                <w:color w:val="141414"/>
                <w:sz w:val="16"/>
              </w:rPr>
              <w:t>CT-2026-0054</w:t>
            </w:r>
          </w:p>
        </w:tc>
      </w:tr>
      <w:tr>
        <w:tc>
          <w:tcPr>
            <w:tcW w:type="dxa" w:w="4706"/>
            <w:shd w:val="clear" w:color="auto" w:fill="FFFFFF"/>
          </w:tcPr>
          <w:p>
            <w:pPr>
              <w:spacing w:before="0" w:after="0"/>
            </w:pPr>
            <w:r>
              <w:rPr>
                <w:rFonts w:ascii="Times New Roman" w:hAnsi="Times New Roman"/>
                <w:color w:val="141414"/>
                <w:sz w:val="16"/>
              </w:rPr>
              <w:t>REAL_018_PLAIN_UTERINE_PROLAPSE_G3</w:t>
            </w:r>
          </w:p>
        </w:tc>
        <w:tc>
          <w:tcPr>
            <w:tcW w:type="dxa" w:w="4706"/>
            <w:shd w:val="clear" w:color="auto" w:fill="FFFFFF"/>
          </w:tcPr>
          <w:p>
            <w:pPr>
              <w:spacing w:before="0" w:after="0"/>
            </w:pPr>
            <w:r>
              <w:rPr>
                <w:rFonts w:ascii="Times New Roman" w:hAnsi="Times New Roman"/>
                <w:color w:val="141414"/>
                <w:sz w:val="16"/>
              </w:rPr>
              <w:t>CT-2026-0027</w:t>
            </w:r>
          </w:p>
        </w:tc>
      </w:tr>
      <w:tr>
        <w:tc>
          <w:tcPr>
            <w:tcW w:type="dxa" w:w="4706"/>
            <w:shd w:val="clear" w:color="auto" w:fill="F0F3FA"/>
          </w:tcPr>
          <w:p>
            <w:pPr>
              <w:spacing w:before="0" w:after="0"/>
            </w:pPr>
            <w:r>
              <w:rPr>
                <w:rFonts w:ascii="Times New Roman" w:hAnsi="Times New Roman"/>
                <w:color w:val="141414"/>
                <w:sz w:val="16"/>
              </w:rPr>
              <w:t>REAL_019_PLAIN_COMBINED_PFD_G3</w:t>
            </w:r>
          </w:p>
        </w:tc>
        <w:tc>
          <w:tcPr>
            <w:tcW w:type="dxa" w:w="4706"/>
            <w:shd w:val="clear" w:color="auto" w:fill="F0F3FA"/>
          </w:tcPr>
          <w:p>
            <w:pPr>
              <w:spacing w:before="0" w:after="0"/>
            </w:pPr>
            <w:r>
              <w:rPr>
                <w:rFonts w:ascii="Times New Roman" w:hAnsi="Times New Roman"/>
                <w:color w:val="141414"/>
                <w:sz w:val="16"/>
              </w:rPr>
              <w:t>CT-2026-0249</w:t>
            </w:r>
          </w:p>
        </w:tc>
      </w:tr>
      <w:tr>
        <w:tc>
          <w:tcPr>
            <w:tcW w:type="dxa" w:w="4706"/>
            <w:shd w:val="clear" w:color="auto" w:fill="FFFFFF"/>
          </w:tcPr>
          <w:p>
            <w:pPr>
              <w:spacing w:before="0" w:after="0"/>
            </w:pPr>
            <w:r>
              <w:rPr>
                <w:rFonts w:ascii="Times New Roman" w:hAnsi="Times New Roman"/>
                <w:color w:val="141414"/>
                <w:sz w:val="16"/>
              </w:rPr>
              <w:t>REAL_020_PLAIN_UTERINE_PROLAPSE_G1</w:t>
            </w:r>
          </w:p>
        </w:tc>
        <w:tc>
          <w:tcPr>
            <w:tcW w:type="dxa" w:w="4706"/>
            <w:shd w:val="clear" w:color="auto" w:fill="FFFFFF"/>
          </w:tcPr>
          <w:p>
            <w:pPr>
              <w:spacing w:before="0" w:after="0"/>
            </w:pPr>
            <w:r>
              <w:rPr>
                <w:rFonts w:ascii="Times New Roman" w:hAnsi="Times New Roman"/>
                <w:color w:val="141414"/>
                <w:sz w:val="16"/>
              </w:rPr>
              <w:t>CT-2026-0026</w:t>
            </w:r>
          </w:p>
        </w:tc>
      </w:tr>
      <w:tr>
        <w:tc>
          <w:tcPr>
            <w:tcW w:type="dxa" w:w="4706"/>
            <w:shd w:val="clear" w:color="auto" w:fill="F0F3FA"/>
          </w:tcPr>
          <w:p>
            <w:pPr>
              <w:spacing w:before="0" w:after="0"/>
            </w:pPr>
            <w:r>
              <w:rPr>
                <w:rFonts w:ascii="Times New Roman" w:hAnsi="Times New Roman"/>
                <w:color w:val="141414"/>
                <w:sz w:val="16"/>
              </w:rPr>
              <w:t>REAL_021_PLAIN_COMBINED_PFD_G2</w:t>
            </w:r>
          </w:p>
        </w:tc>
        <w:tc>
          <w:tcPr>
            <w:tcW w:type="dxa" w:w="4706"/>
            <w:shd w:val="clear" w:color="auto" w:fill="F0F3FA"/>
          </w:tcPr>
          <w:p>
            <w:pPr>
              <w:spacing w:before="0" w:after="0"/>
            </w:pPr>
            <w:r>
              <w:rPr>
                <w:rFonts w:ascii="Times New Roman" w:hAnsi="Times New Roman"/>
                <w:color w:val="141414"/>
                <w:sz w:val="16"/>
              </w:rPr>
              <w:t>CT-2026-0092</w:t>
            </w:r>
          </w:p>
        </w:tc>
      </w:tr>
      <w:tr>
        <w:tc>
          <w:tcPr>
            <w:tcW w:type="dxa" w:w="4706"/>
            <w:shd w:val="clear" w:color="auto" w:fill="FFFFFF"/>
          </w:tcPr>
          <w:p>
            <w:pPr>
              <w:spacing w:before="0" w:after="0"/>
            </w:pPr>
            <w:r>
              <w:rPr>
                <w:rFonts w:ascii="Times New Roman" w:hAnsi="Times New Roman"/>
                <w:color w:val="141414"/>
                <w:sz w:val="16"/>
              </w:rPr>
              <w:t>REAL_022_PLAIN_UTERINE_PROLAPSE_G2</w:t>
            </w:r>
          </w:p>
        </w:tc>
        <w:tc>
          <w:tcPr>
            <w:tcW w:type="dxa" w:w="4706"/>
            <w:shd w:val="clear" w:color="auto" w:fill="FFFFFF"/>
          </w:tcPr>
          <w:p>
            <w:pPr>
              <w:spacing w:before="0" w:after="0"/>
            </w:pPr>
            <w:r>
              <w:rPr>
                <w:rFonts w:ascii="Times New Roman" w:hAnsi="Times New Roman"/>
                <w:color w:val="141414"/>
                <w:sz w:val="16"/>
              </w:rPr>
              <w:t>CT-2026-0208</w:t>
            </w:r>
          </w:p>
        </w:tc>
      </w:tr>
      <w:tr>
        <w:tc>
          <w:tcPr>
            <w:tcW w:type="dxa" w:w="4706"/>
            <w:shd w:val="clear" w:color="auto" w:fill="F0F3FA"/>
          </w:tcPr>
          <w:p>
            <w:pPr>
              <w:spacing w:before="0" w:after="0"/>
            </w:pPr>
            <w:r>
              <w:rPr>
                <w:rFonts w:ascii="Times New Roman" w:hAnsi="Times New Roman"/>
                <w:color w:val="141414"/>
                <w:sz w:val="16"/>
              </w:rPr>
              <w:t>REAL_023_PLAIN_UTERINE_PROLAPSE_G1</w:t>
            </w:r>
          </w:p>
        </w:tc>
        <w:tc>
          <w:tcPr>
            <w:tcW w:type="dxa" w:w="4706"/>
            <w:shd w:val="clear" w:color="auto" w:fill="F0F3FA"/>
          </w:tcPr>
          <w:p>
            <w:pPr>
              <w:spacing w:before="0" w:after="0"/>
            </w:pPr>
            <w:r>
              <w:rPr>
                <w:rFonts w:ascii="Times New Roman" w:hAnsi="Times New Roman"/>
                <w:color w:val="141414"/>
                <w:sz w:val="16"/>
              </w:rPr>
              <w:t>CT-2026-0073</w:t>
            </w:r>
          </w:p>
        </w:tc>
      </w:tr>
      <w:tr>
        <w:tc>
          <w:tcPr>
            <w:tcW w:type="dxa" w:w="4706"/>
            <w:shd w:val="clear" w:color="auto" w:fill="FFFFFF"/>
          </w:tcPr>
          <w:p>
            <w:pPr>
              <w:spacing w:before="0" w:after="0"/>
            </w:pPr>
            <w:r>
              <w:rPr>
                <w:rFonts w:ascii="Times New Roman" w:hAnsi="Times New Roman"/>
                <w:color w:val="141414"/>
                <w:sz w:val="16"/>
              </w:rPr>
              <w:t>REAL_024_PLAIN_CYSTOCELE_G3</w:t>
            </w:r>
          </w:p>
        </w:tc>
        <w:tc>
          <w:tcPr>
            <w:tcW w:type="dxa" w:w="4706"/>
            <w:shd w:val="clear" w:color="auto" w:fill="FFFFFF"/>
          </w:tcPr>
          <w:p>
            <w:pPr>
              <w:spacing w:before="0" w:after="0"/>
            </w:pPr>
            <w:r>
              <w:rPr>
                <w:rFonts w:ascii="Times New Roman" w:hAnsi="Times New Roman"/>
                <w:color w:val="141414"/>
                <w:sz w:val="16"/>
              </w:rPr>
              <w:t>CT-2026-0313</w:t>
            </w:r>
          </w:p>
        </w:tc>
      </w:tr>
      <w:tr>
        <w:tc>
          <w:tcPr>
            <w:tcW w:type="dxa" w:w="4706"/>
            <w:shd w:val="clear" w:color="auto" w:fill="F0F3FA"/>
          </w:tcPr>
          <w:p>
            <w:pPr>
              <w:spacing w:before="0" w:after="0"/>
            </w:pPr>
            <w:r>
              <w:rPr>
                <w:rFonts w:ascii="Times New Roman" w:hAnsi="Times New Roman"/>
                <w:color w:val="141414"/>
                <w:sz w:val="16"/>
              </w:rPr>
              <w:t>REAL_025_PLAIN_CYSTOCELE_G2</w:t>
            </w:r>
          </w:p>
        </w:tc>
        <w:tc>
          <w:tcPr>
            <w:tcW w:type="dxa" w:w="4706"/>
            <w:shd w:val="clear" w:color="auto" w:fill="F0F3FA"/>
          </w:tcPr>
          <w:p>
            <w:pPr>
              <w:spacing w:before="0" w:after="0"/>
            </w:pPr>
            <w:r>
              <w:rPr>
                <w:rFonts w:ascii="Times New Roman" w:hAnsi="Times New Roman"/>
                <w:color w:val="141414"/>
                <w:sz w:val="16"/>
              </w:rPr>
              <w:t>CT-2026-0160</w:t>
            </w:r>
          </w:p>
        </w:tc>
      </w:tr>
      <w:tr>
        <w:tc>
          <w:tcPr>
            <w:tcW w:type="dxa" w:w="4706"/>
            <w:shd w:val="clear" w:color="auto" w:fill="FFFFFF"/>
          </w:tcPr>
          <w:p>
            <w:pPr>
              <w:spacing w:before="0" w:after="0"/>
            </w:pPr>
            <w:r>
              <w:rPr>
                <w:rFonts w:ascii="Times New Roman" w:hAnsi="Times New Roman"/>
                <w:color w:val="141414"/>
                <w:sz w:val="16"/>
              </w:rPr>
              <w:t>REAL_026_PLAIN_COMBINED_PFD_G1</w:t>
            </w:r>
          </w:p>
        </w:tc>
        <w:tc>
          <w:tcPr>
            <w:tcW w:type="dxa" w:w="4706"/>
            <w:shd w:val="clear" w:color="auto" w:fill="FFFFFF"/>
          </w:tcPr>
          <w:p>
            <w:pPr>
              <w:spacing w:before="0" w:after="0"/>
            </w:pPr>
            <w:r>
              <w:rPr>
                <w:rFonts w:ascii="Times New Roman" w:hAnsi="Times New Roman"/>
                <w:color w:val="141414"/>
                <w:sz w:val="16"/>
              </w:rPr>
              <w:t>CT-2026-0067</w:t>
            </w:r>
          </w:p>
        </w:tc>
      </w:tr>
      <w:tr>
        <w:tc>
          <w:tcPr>
            <w:tcW w:type="dxa" w:w="4706"/>
            <w:shd w:val="clear" w:color="auto" w:fill="F0F3FA"/>
          </w:tcPr>
          <w:p>
            <w:pPr>
              <w:spacing w:before="0" w:after="0"/>
            </w:pPr>
            <w:r>
              <w:rPr>
                <w:rFonts w:ascii="Times New Roman" w:hAnsi="Times New Roman"/>
                <w:color w:val="141414"/>
                <w:sz w:val="16"/>
              </w:rPr>
              <w:t>REAL_027_PLAIN_COMBINED_PFD_G2</w:t>
            </w:r>
          </w:p>
        </w:tc>
        <w:tc>
          <w:tcPr>
            <w:tcW w:type="dxa" w:w="4706"/>
            <w:shd w:val="clear" w:color="auto" w:fill="F0F3FA"/>
          </w:tcPr>
          <w:p>
            <w:pPr>
              <w:spacing w:before="0" w:after="0"/>
            </w:pPr>
            <w:r>
              <w:rPr>
                <w:rFonts w:ascii="Times New Roman" w:hAnsi="Times New Roman"/>
                <w:color w:val="141414"/>
                <w:sz w:val="16"/>
              </w:rPr>
              <w:t>CT-2026-0332</w:t>
            </w:r>
          </w:p>
        </w:tc>
      </w:tr>
      <w:tr>
        <w:tc>
          <w:tcPr>
            <w:tcW w:type="dxa" w:w="4706"/>
            <w:shd w:val="clear" w:color="auto" w:fill="FFFFFF"/>
          </w:tcPr>
          <w:p>
            <w:pPr>
              <w:spacing w:before="0" w:after="0"/>
            </w:pPr>
            <w:r>
              <w:rPr>
                <w:rFonts w:ascii="Times New Roman" w:hAnsi="Times New Roman"/>
                <w:color w:val="141414"/>
                <w:sz w:val="16"/>
              </w:rPr>
              <w:t>REAL_028_PLAIN_UTERINE_PROLAPSE_G2</w:t>
            </w:r>
          </w:p>
        </w:tc>
        <w:tc>
          <w:tcPr>
            <w:tcW w:type="dxa" w:w="4706"/>
            <w:shd w:val="clear" w:color="auto" w:fill="FFFFFF"/>
          </w:tcPr>
          <w:p>
            <w:pPr>
              <w:spacing w:before="0" w:after="0"/>
            </w:pPr>
            <w:r>
              <w:rPr>
                <w:rFonts w:ascii="Times New Roman" w:hAnsi="Times New Roman"/>
                <w:color w:val="141414"/>
                <w:sz w:val="16"/>
              </w:rPr>
              <w:t>CT-2026-0020</w:t>
            </w:r>
          </w:p>
        </w:tc>
      </w:tr>
      <w:tr>
        <w:tc>
          <w:tcPr>
            <w:tcW w:type="dxa" w:w="4706"/>
            <w:shd w:val="clear" w:color="auto" w:fill="F0F3FA"/>
          </w:tcPr>
          <w:p>
            <w:pPr>
              <w:spacing w:before="0" w:after="0"/>
            </w:pPr>
            <w:r>
              <w:rPr>
                <w:rFonts w:ascii="Times New Roman" w:hAnsi="Times New Roman"/>
                <w:color w:val="141414"/>
                <w:sz w:val="16"/>
              </w:rPr>
              <w:t>REAL_029_PLAIN_CYSTOCELE_G3</w:t>
            </w:r>
          </w:p>
        </w:tc>
        <w:tc>
          <w:tcPr>
            <w:tcW w:type="dxa" w:w="4706"/>
            <w:shd w:val="clear" w:color="auto" w:fill="F0F3FA"/>
          </w:tcPr>
          <w:p>
            <w:pPr>
              <w:spacing w:before="0" w:after="0"/>
            </w:pPr>
            <w:r>
              <w:rPr>
                <w:rFonts w:ascii="Times New Roman" w:hAnsi="Times New Roman"/>
                <w:color w:val="141414"/>
                <w:sz w:val="16"/>
              </w:rPr>
              <w:t>CT-2026-0218</w:t>
            </w:r>
          </w:p>
        </w:tc>
      </w:tr>
      <w:tr>
        <w:tc>
          <w:tcPr>
            <w:tcW w:type="dxa" w:w="4706"/>
            <w:shd w:val="clear" w:color="auto" w:fill="FFFFFF"/>
          </w:tcPr>
          <w:p>
            <w:pPr>
              <w:spacing w:before="0" w:after="0"/>
            </w:pPr>
            <w:r>
              <w:rPr>
                <w:rFonts w:ascii="Times New Roman" w:hAnsi="Times New Roman"/>
                <w:color w:val="141414"/>
                <w:sz w:val="16"/>
              </w:rPr>
              <w:t>REAL_030_PLAIN_COMBINED_PFD_G3</w:t>
            </w:r>
          </w:p>
        </w:tc>
        <w:tc>
          <w:tcPr>
            <w:tcW w:type="dxa" w:w="4706"/>
            <w:shd w:val="clear" w:color="auto" w:fill="FFFFFF"/>
          </w:tcPr>
          <w:p>
            <w:pPr>
              <w:spacing w:before="0" w:after="0"/>
            </w:pPr>
            <w:r>
              <w:rPr>
                <w:rFonts w:ascii="Times New Roman" w:hAnsi="Times New Roman"/>
                <w:color w:val="141414"/>
                <w:sz w:val="16"/>
              </w:rPr>
              <w:t>CT-2026-0171</w:t>
            </w:r>
          </w:p>
        </w:tc>
      </w:tr>
      <w:tr>
        <w:tc>
          <w:tcPr>
            <w:tcW w:type="dxa" w:w="4706"/>
            <w:shd w:val="clear" w:color="auto" w:fill="F0F3FA"/>
          </w:tcPr>
          <w:p>
            <w:pPr>
              <w:spacing w:before="0" w:after="0"/>
            </w:pPr>
            <w:r>
              <w:rPr>
                <w:rFonts w:ascii="Times New Roman" w:hAnsi="Times New Roman"/>
                <w:color w:val="141414"/>
                <w:sz w:val="16"/>
              </w:rPr>
              <w:t>REAL_031_PLAIN_RECTOCELE_G2</w:t>
            </w:r>
          </w:p>
        </w:tc>
        <w:tc>
          <w:tcPr>
            <w:tcW w:type="dxa" w:w="4706"/>
            <w:shd w:val="clear" w:color="auto" w:fill="F0F3FA"/>
          </w:tcPr>
          <w:p>
            <w:pPr>
              <w:spacing w:before="0" w:after="0"/>
            </w:pPr>
            <w:r>
              <w:rPr>
                <w:rFonts w:ascii="Times New Roman" w:hAnsi="Times New Roman"/>
                <w:color w:val="141414"/>
                <w:sz w:val="16"/>
              </w:rPr>
              <w:t>CT-2026-0321</w:t>
            </w:r>
          </w:p>
        </w:tc>
      </w:tr>
      <w:tr>
        <w:tc>
          <w:tcPr>
            <w:tcW w:type="dxa" w:w="4706"/>
            <w:shd w:val="clear" w:color="auto" w:fill="FFFFFF"/>
          </w:tcPr>
          <w:p>
            <w:pPr>
              <w:spacing w:before="0" w:after="0"/>
            </w:pPr>
            <w:r>
              <w:rPr>
                <w:rFonts w:ascii="Times New Roman" w:hAnsi="Times New Roman"/>
                <w:color w:val="141414"/>
                <w:sz w:val="16"/>
              </w:rPr>
              <w:t>REAL_032_PLAIN_UTERINE_PROLAPSE_G2</w:t>
            </w:r>
          </w:p>
        </w:tc>
        <w:tc>
          <w:tcPr>
            <w:tcW w:type="dxa" w:w="4706"/>
            <w:shd w:val="clear" w:color="auto" w:fill="FFFFFF"/>
          </w:tcPr>
          <w:p>
            <w:pPr>
              <w:spacing w:before="0" w:after="0"/>
            </w:pPr>
            <w:r>
              <w:rPr>
                <w:rFonts w:ascii="Times New Roman" w:hAnsi="Times New Roman"/>
                <w:color w:val="141414"/>
                <w:sz w:val="16"/>
              </w:rPr>
              <w:t>CT-2026-0219</w:t>
            </w:r>
          </w:p>
        </w:tc>
      </w:tr>
      <w:tr>
        <w:tc>
          <w:tcPr>
            <w:tcW w:type="dxa" w:w="4706"/>
            <w:shd w:val="clear" w:color="auto" w:fill="F0F3FA"/>
          </w:tcPr>
          <w:p>
            <w:pPr>
              <w:spacing w:before="0" w:after="0"/>
            </w:pPr>
            <w:r>
              <w:rPr>
                <w:rFonts w:ascii="Times New Roman" w:hAnsi="Times New Roman"/>
                <w:color w:val="141414"/>
                <w:sz w:val="16"/>
              </w:rPr>
              <w:t>REAL_033_PLAIN_COMBINED_PFD_G1</w:t>
            </w:r>
          </w:p>
        </w:tc>
        <w:tc>
          <w:tcPr>
            <w:tcW w:type="dxa" w:w="4706"/>
            <w:shd w:val="clear" w:color="auto" w:fill="F0F3FA"/>
          </w:tcPr>
          <w:p>
            <w:pPr>
              <w:spacing w:before="0" w:after="0"/>
            </w:pPr>
            <w:r>
              <w:rPr>
                <w:rFonts w:ascii="Times New Roman" w:hAnsi="Times New Roman"/>
                <w:color w:val="141414"/>
                <w:sz w:val="16"/>
              </w:rPr>
              <w:t>CT-2026-0039</w:t>
            </w:r>
          </w:p>
        </w:tc>
      </w:tr>
      <w:tr>
        <w:tc>
          <w:tcPr>
            <w:tcW w:type="dxa" w:w="4706"/>
            <w:shd w:val="clear" w:color="auto" w:fill="FFFFFF"/>
          </w:tcPr>
          <w:p>
            <w:pPr>
              <w:spacing w:before="0" w:after="0"/>
            </w:pPr>
            <w:r>
              <w:rPr>
                <w:rFonts w:ascii="Times New Roman" w:hAnsi="Times New Roman"/>
                <w:color w:val="141414"/>
                <w:sz w:val="16"/>
              </w:rPr>
              <w:t>REAL_034_PLAIN_COMBINED_PFD_G1</w:t>
            </w:r>
          </w:p>
        </w:tc>
        <w:tc>
          <w:tcPr>
            <w:tcW w:type="dxa" w:w="4706"/>
            <w:shd w:val="clear" w:color="auto" w:fill="FFFFFF"/>
          </w:tcPr>
          <w:p>
            <w:pPr>
              <w:spacing w:before="0" w:after="0"/>
            </w:pPr>
            <w:r>
              <w:rPr>
                <w:rFonts w:ascii="Times New Roman" w:hAnsi="Times New Roman"/>
                <w:color w:val="141414"/>
                <w:sz w:val="16"/>
              </w:rPr>
              <w:t>CT-2026-0011</w:t>
            </w:r>
          </w:p>
        </w:tc>
      </w:tr>
      <w:tr>
        <w:tc>
          <w:tcPr>
            <w:tcW w:type="dxa" w:w="4706"/>
            <w:shd w:val="clear" w:color="auto" w:fill="F0F3FA"/>
          </w:tcPr>
          <w:p>
            <w:pPr>
              <w:spacing w:before="0" w:after="0"/>
            </w:pPr>
            <w:r>
              <w:rPr>
                <w:rFonts w:ascii="Times New Roman" w:hAnsi="Times New Roman"/>
                <w:color w:val="141414"/>
                <w:sz w:val="16"/>
              </w:rPr>
              <w:t>REAL_035_PLAIN_RECTOCELE_G2</w:t>
            </w:r>
          </w:p>
        </w:tc>
        <w:tc>
          <w:tcPr>
            <w:tcW w:type="dxa" w:w="4706"/>
            <w:shd w:val="clear" w:color="auto" w:fill="F0F3FA"/>
          </w:tcPr>
          <w:p>
            <w:pPr>
              <w:spacing w:before="0" w:after="0"/>
            </w:pPr>
            <w:r>
              <w:rPr>
                <w:rFonts w:ascii="Times New Roman" w:hAnsi="Times New Roman"/>
                <w:color w:val="141414"/>
                <w:sz w:val="16"/>
              </w:rPr>
              <w:t>CT-2026-0264</w:t>
            </w:r>
          </w:p>
        </w:tc>
      </w:tr>
      <w:tr>
        <w:tc>
          <w:tcPr>
            <w:tcW w:type="dxa" w:w="4706"/>
            <w:shd w:val="clear" w:color="auto" w:fill="FFFFFF"/>
          </w:tcPr>
          <w:p>
            <w:pPr>
              <w:spacing w:before="0" w:after="0"/>
            </w:pPr>
            <w:r>
              <w:rPr>
                <w:rFonts w:ascii="Times New Roman" w:hAnsi="Times New Roman"/>
                <w:color w:val="141414"/>
                <w:sz w:val="16"/>
              </w:rPr>
              <w:t>REAL_036_PLAIN_CYSTOCELE_G1</w:t>
            </w:r>
          </w:p>
        </w:tc>
        <w:tc>
          <w:tcPr>
            <w:tcW w:type="dxa" w:w="4706"/>
            <w:shd w:val="clear" w:color="auto" w:fill="FFFFFF"/>
          </w:tcPr>
          <w:p>
            <w:pPr>
              <w:spacing w:before="0" w:after="0"/>
            </w:pPr>
            <w:r>
              <w:rPr>
                <w:rFonts w:ascii="Times New Roman" w:hAnsi="Times New Roman"/>
                <w:color w:val="141414"/>
                <w:sz w:val="16"/>
              </w:rPr>
              <w:t>CT-2026-0253</w:t>
            </w:r>
          </w:p>
        </w:tc>
      </w:tr>
      <w:tr>
        <w:tc>
          <w:tcPr>
            <w:tcW w:type="dxa" w:w="4706"/>
            <w:shd w:val="clear" w:color="auto" w:fill="F0F3FA"/>
          </w:tcPr>
          <w:p>
            <w:pPr>
              <w:spacing w:before="0" w:after="0"/>
            </w:pPr>
            <w:r>
              <w:rPr>
                <w:rFonts w:ascii="Times New Roman" w:hAnsi="Times New Roman"/>
                <w:color w:val="141414"/>
                <w:sz w:val="16"/>
              </w:rPr>
              <w:t>REAL_037_PLAIN_UTERINE_PROLAPSE_G2</w:t>
            </w:r>
          </w:p>
        </w:tc>
        <w:tc>
          <w:tcPr>
            <w:tcW w:type="dxa" w:w="4706"/>
            <w:shd w:val="clear" w:color="auto" w:fill="F0F3FA"/>
          </w:tcPr>
          <w:p>
            <w:pPr>
              <w:spacing w:before="0" w:after="0"/>
            </w:pPr>
            <w:r>
              <w:rPr>
                <w:rFonts w:ascii="Times New Roman" w:hAnsi="Times New Roman"/>
                <w:color w:val="141414"/>
                <w:sz w:val="16"/>
              </w:rPr>
              <w:t>CT-2026-0075</w:t>
            </w:r>
          </w:p>
        </w:tc>
      </w:tr>
      <w:tr>
        <w:tc>
          <w:tcPr>
            <w:tcW w:type="dxa" w:w="4706"/>
            <w:shd w:val="clear" w:color="auto" w:fill="FFFFFF"/>
          </w:tcPr>
          <w:p>
            <w:pPr>
              <w:spacing w:before="0" w:after="0"/>
            </w:pPr>
            <w:r>
              <w:rPr>
                <w:rFonts w:ascii="Times New Roman" w:hAnsi="Times New Roman"/>
                <w:color w:val="141414"/>
                <w:sz w:val="16"/>
              </w:rPr>
              <w:t>REAL_038_PLAIN_COMBINED_PFD_G3</w:t>
            </w:r>
          </w:p>
        </w:tc>
        <w:tc>
          <w:tcPr>
            <w:tcW w:type="dxa" w:w="4706"/>
            <w:shd w:val="clear" w:color="auto" w:fill="FFFFFF"/>
          </w:tcPr>
          <w:p>
            <w:pPr>
              <w:spacing w:before="0" w:after="0"/>
            </w:pPr>
            <w:r>
              <w:rPr>
                <w:rFonts w:ascii="Times New Roman" w:hAnsi="Times New Roman"/>
                <w:color w:val="141414"/>
                <w:sz w:val="16"/>
              </w:rPr>
              <w:t>CT-2026-0300</w:t>
            </w:r>
          </w:p>
        </w:tc>
      </w:tr>
      <w:tr>
        <w:tc>
          <w:tcPr>
            <w:tcW w:type="dxa" w:w="4706"/>
            <w:shd w:val="clear" w:color="auto" w:fill="F0F3FA"/>
          </w:tcPr>
          <w:p>
            <w:pPr>
              <w:spacing w:before="0" w:after="0"/>
            </w:pPr>
            <w:r>
              <w:rPr>
                <w:rFonts w:ascii="Times New Roman" w:hAnsi="Times New Roman"/>
                <w:color w:val="141414"/>
                <w:sz w:val="16"/>
              </w:rPr>
              <w:t>REAL_039_PLAIN_UTERINE_PROLAPSE_G2</w:t>
            </w:r>
          </w:p>
        </w:tc>
        <w:tc>
          <w:tcPr>
            <w:tcW w:type="dxa" w:w="4706"/>
            <w:shd w:val="clear" w:color="auto" w:fill="F0F3FA"/>
          </w:tcPr>
          <w:p>
            <w:pPr>
              <w:spacing w:before="0" w:after="0"/>
            </w:pPr>
            <w:r>
              <w:rPr>
                <w:rFonts w:ascii="Times New Roman" w:hAnsi="Times New Roman"/>
                <w:color w:val="141414"/>
                <w:sz w:val="16"/>
              </w:rPr>
              <w:t>CT-2026-0286</w:t>
            </w:r>
          </w:p>
        </w:tc>
      </w:tr>
      <w:tr>
        <w:tc>
          <w:tcPr>
            <w:tcW w:type="dxa" w:w="4706"/>
            <w:shd w:val="clear" w:color="auto" w:fill="FFFFFF"/>
          </w:tcPr>
          <w:p>
            <w:pPr>
              <w:spacing w:before="0" w:after="0"/>
            </w:pPr>
            <w:r>
              <w:rPr>
                <w:rFonts w:ascii="Times New Roman" w:hAnsi="Times New Roman"/>
                <w:color w:val="141414"/>
                <w:sz w:val="16"/>
              </w:rPr>
              <w:t>REAL_040_PLAIN_CYSTOCELE_G1</w:t>
            </w:r>
          </w:p>
        </w:tc>
        <w:tc>
          <w:tcPr>
            <w:tcW w:type="dxa" w:w="4706"/>
            <w:shd w:val="clear" w:color="auto" w:fill="FFFFFF"/>
          </w:tcPr>
          <w:p>
            <w:pPr>
              <w:spacing w:before="0" w:after="0"/>
            </w:pPr>
            <w:r>
              <w:rPr>
                <w:rFonts w:ascii="Times New Roman" w:hAnsi="Times New Roman"/>
                <w:color w:val="141414"/>
                <w:sz w:val="16"/>
              </w:rPr>
              <w:t>CT-2026-0200</w:t>
            </w:r>
          </w:p>
        </w:tc>
      </w:tr>
      <w:tr>
        <w:tc>
          <w:tcPr>
            <w:tcW w:type="dxa" w:w="4706"/>
            <w:shd w:val="clear" w:color="auto" w:fill="F0F3FA"/>
          </w:tcPr>
          <w:p>
            <w:pPr>
              <w:spacing w:before="0" w:after="0"/>
            </w:pPr>
            <w:r>
              <w:rPr>
                <w:rFonts w:ascii="Times New Roman" w:hAnsi="Times New Roman"/>
                <w:color w:val="141414"/>
                <w:sz w:val="16"/>
              </w:rPr>
              <w:t>REAL_041_PLAIN_UTERINE_PROLAPSE_G2</w:t>
            </w:r>
          </w:p>
        </w:tc>
        <w:tc>
          <w:tcPr>
            <w:tcW w:type="dxa" w:w="4706"/>
            <w:shd w:val="clear" w:color="auto" w:fill="F0F3FA"/>
          </w:tcPr>
          <w:p>
            <w:pPr>
              <w:spacing w:before="0" w:after="0"/>
            </w:pPr>
            <w:r>
              <w:rPr>
                <w:rFonts w:ascii="Times New Roman" w:hAnsi="Times New Roman"/>
                <w:color w:val="141414"/>
                <w:sz w:val="16"/>
              </w:rPr>
              <w:t>CT-2026-0170</w:t>
            </w:r>
          </w:p>
        </w:tc>
      </w:tr>
      <w:tr>
        <w:tc>
          <w:tcPr>
            <w:tcW w:type="dxa" w:w="4706"/>
            <w:shd w:val="clear" w:color="auto" w:fill="FFFFFF"/>
          </w:tcPr>
          <w:p>
            <w:pPr>
              <w:spacing w:before="0" w:after="0"/>
            </w:pPr>
            <w:r>
              <w:rPr>
                <w:rFonts w:ascii="Times New Roman" w:hAnsi="Times New Roman"/>
                <w:color w:val="141414"/>
                <w:sz w:val="16"/>
              </w:rPr>
              <w:t>REAL_042_PLAIN_UTERINE_PROLAPSE_G1</w:t>
            </w:r>
          </w:p>
        </w:tc>
        <w:tc>
          <w:tcPr>
            <w:tcW w:type="dxa" w:w="4706"/>
            <w:shd w:val="clear" w:color="auto" w:fill="FFFFFF"/>
          </w:tcPr>
          <w:p>
            <w:pPr>
              <w:spacing w:before="0" w:after="0"/>
            </w:pPr>
            <w:r>
              <w:rPr>
                <w:rFonts w:ascii="Times New Roman" w:hAnsi="Times New Roman"/>
                <w:color w:val="141414"/>
                <w:sz w:val="16"/>
              </w:rPr>
              <w:t>CT-2026-0247</w:t>
            </w:r>
          </w:p>
        </w:tc>
      </w:tr>
      <w:tr>
        <w:tc>
          <w:tcPr>
            <w:tcW w:type="dxa" w:w="4706"/>
            <w:shd w:val="clear" w:color="auto" w:fill="F0F3FA"/>
          </w:tcPr>
          <w:p>
            <w:pPr>
              <w:spacing w:before="0" w:after="0"/>
            </w:pPr>
            <w:r>
              <w:rPr>
                <w:rFonts w:ascii="Times New Roman" w:hAnsi="Times New Roman"/>
                <w:color w:val="141414"/>
                <w:sz w:val="16"/>
              </w:rPr>
              <w:t>REAL_043_PLAIN_UTERINE_PROLAPSE_G1</w:t>
            </w:r>
          </w:p>
        </w:tc>
        <w:tc>
          <w:tcPr>
            <w:tcW w:type="dxa" w:w="4706"/>
            <w:shd w:val="clear" w:color="auto" w:fill="F0F3FA"/>
          </w:tcPr>
          <w:p>
            <w:pPr>
              <w:spacing w:before="0" w:after="0"/>
            </w:pPr>
            <w:r>
              <w:rPr>
                <w:rFonts w:ascii="Times New Roman" w:hAnsi="Times New Roman"/>
                <w:color w:val="141414"/>
                <w:sz w:val="16"/>
              </w:rPr>
              <w:t>CT-2026-0035</w:t>
            </w:r>
          </w:p>
        </w:tc>
      </w:tr>
      <w:tr>
        <w:tc>
          <w:tcPr>
            <w:tcW w:type="dxa" w:w="4706"/>
            <w:shd w:val="clear" w:color="auto" w:fill="FFFFFF"/>
          </w:tcPr>
          <w:p>
            <w:pPr>
              <w:spacing w:before="0" w:after="0"/>
            </w:pPr>
            <w:r>
              <w:rPr>
                <w:rFonts w:ascii="Times New Roman" w:hAnsi="Times New Roman"/>
                <w:color w:val="141414"/>
                <w:sz w:val="16"/>
              </w:rPr>
              <w:t>REAL_044_PLAIN_UTERINE_PROLAPSE_G1</w:t>
            </w:r>
          </w:p>
        </w:tc>
        <w:tc>
          <w:tcPr>
            <w:tcW w:type="dxa" w:w="4706"/>
            <w:shd w:val="clear" w:color="auto" w:fill="FFFFFF"/>
          </w:tcPr>
          <w:p>
            <w:pPr>
              <w:spacing w:before="0" w:after="0"/>
            </w:pPr>
            <w:r>
              <w:rPr>
                <w:rFonts w:ascii="Times New Roman" w:hAnsi="Times New Roman"/>
                <w:color w:val="141414"/>
                <w:sz w:val="16"/>
              </w:rPr>
              <w:t>CT-2026-0038</w:t>
            </w:r>
          </w:p>
        </w:tc>
      </w:tr>
      <w:tr>
        <w:tc>
          <w:tcPr>
            <w:tcW w:type="dxa" w:w="4706"/>
            <w:shd w:val="clear" w:color="auto" w:fill="F0F3FA"/>
          </w:tcPr>
          <w:p>
            <w:pPr>
              <w:spacing w:before="0" w:after="0"/>
            </w:pPr>
            <w:r>
              <w:rPr>
                <w:rFonts w:ascii="Times New Roman" w:hAnsi="Times New Roman"/>
                <w:color w:val="141414"/>
                <w:sz w:val="16"/>
              </w:rPr>
              <w:t>REAL_045_PLAIN_COMBINED_PFD_G3</w:t>
            </w:r>
          </w:p>
        </w:tc>
        <w:tc>
          <w:tcPr>
            <w:tcW w:type="dxa" w:w="4706"/>
            <w:shd w:val="clear" w:color="auto" w:fill="F0F3FA"/>
          </w:tcPr>
          <w:p>
            <w:pPr>
              <w:spacing w:before="0" w:after="0"/>
            </w:pPr>
            <w:r>
              <w:rPr>
                <w:rFonts w:ascii="Times New Roman" w:hAnsi="Times New Roman"/>
                <w:color w:val="141414"/>
                <w:sz w:val="16"/>
              </w:rPr>
              <w:t>CT-2026-0322</w:t>
            </w:r>
          </w:p>
        </w:tc>
      </w:tr>
      <w:tr>
        <w:tc>
          <w:tcPr>
            <w:tcW w:type="dxa" w:w="4706"/>
            <w:shd w:val="clear" w:color="auto" w:fill="FFFFFF"/>
          </w:tcPr>
          <w:p>
            <w:pPr>
              <w:spacing w:before="0" w:after="0"/>
            </w:pPr>
            <w:r>
              <w:rPr>
                <w:rFonts w:ascii="Times New Roman" w:hAnsi="Times New Roman"/>
                <w:color w:val="141414"/>
                <w:sz w:val="16"/>
              </w:rPr>
              <w:t>REAL_046_PLAIN_RECTOCELE_G1</w:t>
            </w:r>
          </w:p>
        </w:tc>
        <w:tc>
          <w:tcPr>
            <w:tcW w:type="dxa" w:w="4706"/>
            <w:shd w:val="clear" w:color="auto" w:fill="FFFFFF"/>
          </w:tcPr>
          <w:p>
            <w:pPr>
              <w:spacing w:before="0" w:after="0"/>
            </w:pPr>
            <w:r>
              <w:rPr>
                <w:rFonts w:ascii="Times New Roman" w:hAnsi="Times New Roman"/>
                <w:color w:val="141414"/>
                <w:sz w:val="16"/>
              </w:rPr>
              <w:t>CT-2026-0095</w:t>
            </w:r>
          </w:p>
        </w:tc>
      </w:tr>
      <w:tr>
        <w:tc>
          <w:tcPr>
            <w:tcW w:type="dxa" w:w="4706"/>
            <w:shd w:val="clear" w:color="auto" w:fill="F0F3FA"/>
          </w:tcPr>
          <w:p>
            <w:pPr>
              <w:spacing w:before="0" w:after="0"/>
            </w:pPr>
            <w:r>
              <w:rPr>
                <w:rFonts w:ascii="Times New Roman" w:hAnsi="Times New Roman"/>
                <w:color w:val="141414"/>
                <w:sz w:val="16"/>
              </w:rPr>
              <w:t>REAL_047_PLAIN_CYSTOCELE_G3</w:t>
            </w:r>
          </w:p>
        </w:tc>
        <w:tc>
          <w:tcPr>
            <w:tcW w:type="dxa" w:w="4706"/>
            <w:shd w:val="clear" w:color="auto" w:fill="F0F3FA"/>
          </w:tcPr>
          <w:p>
            <w:pPr>
              <w:spacing w:before="0" w:after="0"/>
            </w:pPr>
            <w:r>
              <w:rPr>
                <w:rFonts w:ascii="Times New Roman" w:hAnsi="Times New Roman"/>
                <w:color w:val="141414"/>
                <w:sz w:val="16"/>
              </w:rPr>
              <w:t>CT-2026-0090</w:t>
            </w:r>
          </w:p>
        </w:tc>
      </w:tr>
      <w:tr>
        <w:tc>
          <w:tcPr>
            <w:tcW w:type="dxa" w:w="4706"/>
            <w:shd w:val="clear" w:color="auto" w:fill="FFFFFF"/>
          </w:tcPr>
          <w:p>
            <w:pPr>
              <w:spacing w:before="0" w:after="0"/>
            </w:pPr>
            <w:r>
              <w:rPr>
                <w:rFonts w:ascii="Times New Roman" w:hAnsi="Times New Roman"/>
                <w:color w:val="141414"/>
                <w:sz w:val="16"/>
              </w:rPr>
              <w:t>REAL_048_PLAIN_RECTOCELE_G1</w:t>
            </w:r>
          </w:p>
        </w:tc>
        <w:tc>
          <w:tcPr>
            <w:tcW w:type="dxa" w:w="4706"/>
            <w:shd w:val="clear" w:color="auto" w:fill="FFFFFF"/>
          </w:tcPr>
          <w:p>
            <w:pPr>
              <w:spacing w:before="0" w:after="0"/>
            </w:pPr>
            <w:r>
              <w:rPr>
                <w:rFonts w:ascii="Times New Roman" w:hAnsi="Times New Roman"/>
                <w:color w:val="141414"/>
                <w:sz w:val="16"/>
              </w:rPr>
              <w:t>CT-2026-0223</w:t>
            </w:r>
          </w:p>
        </w:tc>
      </w:tr>
      <w:tr>
        <w:tc>
          <w:tcPr>
            <w:tcW w:type="dxa" w:w="4706"/>
            <w:shd w:val="clear" w:color="auto" w:fill="F0F3FA"/>
          </w:tcPr>
          <w:p>
            <w:pPr>
              <w:spacing w:before="0" w:after="0"/>
            </w:pPr>
            <w:r>
              <w:rPr>
                <w:rFonts w:ascii="Times New Roman" w:hAnsi="Times New Roman"/>
                <w:color w:val="141414"/>
                <w:sz w:val="16"/>
              </w:rPr>
              <w:t>REAL_049_PLAIN_RECTOCELE_G3</w:t>
            </w:r>
          </w:p>
        </w:tc>
        <w:tc>
          <w:tcPr>
            <w:tcW w:type="dxa" w:w="4706"/>
            <w:shd w:val="clear" w:color="auto" w:fill="F0F3FA"/>
          </w:tcPr>
          <w:p>
            <w:pPr>
              <w:spacing w:before="0" w:after="0"/>
            </w:pPr>
            <w:r>
              <w:rPr>
                <w:rFonts w:ascii="Times New Roman" w:hAnsi="Times New Roman"/>
                <w:color w:val="141414"/>
                <w:sz w:val="16"/>
              </w:rPr>
              <w:t>CT-2026-0269</w:t>
            </w:r>
          </w:p>
        </w:tc>
      </w:tr>
      <w:tr>
        <w:tc>
          <w:tcPr>
            <w:tcW w:type="dxa" w:w="4706"/>
            <w:shd w:val="clear" w:color="auto" w:fill="FFFFFF"/>
          </w:tcPr>
          <w:p>
            <w:pPr>
              <w:spacing w:before="0" w:after="0"/>
            </w:pPr>
            <w:r>
              <w:rPr>
                <w:rFonts w:ascii="Times New Roman" w:hAnsi="Times New Roman"/>
                <w:color w:val="141414"/>
                <w:sz w:val="16"/>
              </w:rPr>
              <w:t>REAL_050_PLAIN_RECTOCELE_G2</w:t>
            </w:r>
          </w:p>
        </w:tc>
        <w:tc>
          <w:tcPr>
            <w:tcW w:type="dxa" w:w="4706"/>
            <w:shd w:val="clear" w:color="auto" w:fill="FFFFFF"/>
          </w:tcPr>
          <w:p>
            <w:pPr>
              <w:spacing w:before="0" w:after="0"/>
            </w:pPr>
            <w:r>
              <w:rPr>
                <w:rFonts w:ascii="Times New Roman" w:hAnsi="Times New Roman"/>
                <w:color w:val="141414"/>
                <w:sz w:val="16"/>
              </w:rPr>
              <w:t>CT-2026-0329</w:t>
            </w:r>
          </w:p>
        </w:tc>
      </w:tr>
      <w:tr>
        <w:tc>
          <w:tcPr>
            <w:tcW w:type="dxa" w:w="4706"/>
            <w:shd w:val="clear" w:color="auto" w:fill="F0F3FA"/>
          </w:tcPr>
          <w:p>
            <w:pPr>
              <w:spacing w:before="0" w:after="0"/>
            </w:pPr>
            <w:r>
              <w:rPr>
                <w:rFonts w:ascii="Times New Roman" w:hAnsi="Times New Roman"/>
                <w:color w:val="141414"/>
                <w:sz w:val="16"/>
              </w:rPr>
              <w:t>REAL_051_PLAIN_UTERINE_PROLAPSE_G3</w:t>
            </w:r>
          </w:p>
        </w:tc>
        <w:tc>
          <w:tcPr>
            <w:tcW w:type="dxa" w:w="4706"/>
            <w:shd w:val="clear" w:color="auto" w:fill="F0F3FA"/>
          </w:tcPr>
          <w:p>
            <w:pPr>
              <w:spacing w:before="0" w:after="0"/>
            </w:pPr>
            <w:r>
              <w:rPr>
                <w:rFonts w:ascii="Times New Roman" w:hAnsi="Times New Roman"/>
                <w:color w:val="141414"/>
                <w:sz w:val="16"/>
              </w:rPr>
              <w:t>CT-2026-0157</w:t>
            </w:r>
          </w:p>
        </w:tc>
      </w:tr>
      <w:tr>
        <w:tc>
          <w:tcPr>
            <w:tcW w:type="dxa" w:w="4706"/>
            <w:shd w:val="clear" w:color="auto" w:fill="FFFFFF"/>
          </w:tcPr>
          <w:p>
            <w:pPr>
              <w:spacing w:before="0" w:after="0"/>
            </w:pPr>
            <w:r>
              <w:rPr>
                <w:rFonts w:ascii="Times New Roman" w:hAnsi="Times New Roman"/>
                <w:color w:val="141414"/>
                <w:sz w:val="16"/>
              </w:rPr>
              <w:t>REAL_052_PLAIN_CYSTOCELE_G3</w:t>
            </w:r>
          </w:p>
        </w:tc>
        <w:tc>
          <w:tcPr>
            <w:tcW w:type="dxa" w:w="4706"/>
            <w:shd w:val="clear" w:color="auto" w:fill="FFFFFF"/>
          </w:tcPr>
          <w:p>
            <w:pPr>
              <w:spacing w:before="0" w:after="0"/>
            </w:pPr>
            <w:r>
              <w:rPr>
                <w:rFonts w:ascii="Times New Roman" w:hAnsi="Times New Roman"/>
                <w:color w:val="141414"/>
                <w:sz w:val="16"/>
              </w:rPr>
              <w:t>CT-2026-0212</w:t>
            </w:r>
          </w:p>
        </w:tc>
      </w:tr>
      <w:tr>
        <w:tc>
          <w:tcPr>
            <w:tcW w:type="dxa" w:w="4706"/>
            <w:shd w:val="clear" w:color="auto" w:fill="F0F3FA"/>
          </w:tcPr>
          <w:p>
            <w:pPr>
              <w:spacing w:before="0" w:after="0"/>
            </w:pPr>
            <w:r>
              <w:rPr>
                <w:rFonts w:ascii="Times New Roman" w:hAnsi="Times New Roman"/>
                <w:color w:val="141414"/>
                <w:sz w:val="16"/>
              </w:rPr>
              <w:t>REAL_053_PLAIN_UTERINE_PROLAPSE_G1</w:t>
            </w:r>
          </w:p>
        </w:tc>
        <w:tc>
          <w:tcPr>
            <w:tcW w:type="dxa" w:w="4706"/>
            <w:shd w:val="clear" w:color="auto" w:fill="F0F3FA"/>
          </w:tcPr>
          <w:p>
            <w:pPr>
              <w:spacing w:before="0" w:after="0"/>
            </w:pPr>
            <w:r>
              <w:rPr>
                <w:rFonts w:ascii="Times New Roman" w:hAnsi="Times New Roman"/>
                <w:color w:val="141414"/>
                <w:sz w:val="16"/>
              </w:rPr>
              <w:t>CT-2026-0086</w:t>
            </w:r>
          </w:p>
        </w:tc>
      </w:tr>
      <w:tr>
        <w:tc>
          <w:tcPr>
            <w:tcW w:type="dxa" w:w="4706"/>
            <w:shd w:val="clear" w:color="auto" w:fill="FFFFFF"/>
          </w:tcPr>
          <w:p>
            <w:pPr>
              <w:spacing w:before="0" w:after="0"/>
            </w:pPr>
            <w:r>
              <w:rPr>
                <w:rFonts w:ascii="Times New Roman" w:hAnsi="Times New Roman"/>
                <w:color w:val="141414"/>
                <w:sz w:val="16"/>
              </w:rPr>
              <w:t>REAL_054_PLAIN_RECTOCELE_G3</w:t>
            </w:r>
          </w:p>
        </w:tc>
        <w:tc>
          <w:tcPr>
            <w:tcW w:type="dxa" w:w="4706"/>
            <w:shd w:val="clear" w:color="auto" w:fill="FFFFFF"/>
          </w:tcPr>
          <w:p>
            <w:pPr>
              <w:spacing w:before="0" w:after="0"/>
            </w:pPr>
            <w:r>
              <w:rPr>
                <w:rFonts w:ascii="Times New Roman" w:hAnsi="Times New Roman"/>
                <w:color w:val="141414"/>
                <w:sz w:val="16"/>
              </w:rPr>
              <w:t>CT-2026-0081</w:t>
            </w:r>
          </w:p>
        </w:tc>
      </w:tr>
      <w:tr>
        <w:tc>
          <w:tcPr>
            <w:tcW w:type="dxa" w:w="4706"/>
            <w:shd w:val="clear" w:color="auto" w:fill="F0F3FA"/>
          </w:tcPr>
          <w:p>
            <w:pPr>
              <w:spacing w:before="0" w:after="0"/>
            </w:pPr>
            <w:r>
              <w:rPr>
                <w:rFonts w:ascii="Times New Roman" w:hAnsi="Times New Roman"/>
                <w:color w:val="141414"/>
                <w:sz w:val="16"/>
              </w:rPr>
              <w:t>REAL_055_PLAIN_CYSTOCELE_G3</w:t>
            </w:r>
          </w:p>
        </w:tc>
        <w:tc>
          <w:tcPr>
            <w:tcW w:type="dxa" w:w="4706"/>
            <w:shd w:val="clear" w:color="auto" w:fill="F0F3FA"/>
          </w:tcPr>
          <w:p>
            <w:pPr>
              <w:spacing w:before="0" w:after="0"/>
            </w:pPr>
            <w:r>
              <w:rPr>
                <w:rFonts w:ascii="Times New Roman" w:hAnsi="Times New Roman"/>
                <w:color w:val="141414"/>
                <w:sz w:val="16"/>
              </w:rPr>
              <w:t>CT-2026-0047</w:t>
            </w:r>
          </w:p>
        </w:tc>
      </w:tr>
      <w:tr>
        <w:tc>
          <w:tcPr>
            <w:tcW w:type="dxa" w:w="4706"/>
            <w:shd w:val="clear" w:color="auto" w:fill="FFFFFF"/>
          </w:tcPr>
          <w:p>
            <w:pPr>
              <w:spacing w:before="0" w:after="0"/>
            </w:pPr>
            <w:r>
              <w:rPr>
                <w:rFonts w:ascii="Times New Roman" w:hAnsi="Times New Roman"/>
                <w:color w:val="141414"/>
                <w:sz w:val="16"/>
              </w:rPr>
              <w:t>REAL_056_PLAIN_CYSTOCELE_G2</w:t>
            </w:r>
          </w:p>
        </w:tc>
        <w:tc>
          <w:tcPr>
            <w:tcW w:type="dxa" w:w="4706"/>
            <w:shd w:val="clear" w:color="auto" w:fill="FFFFFF"/>
          </w:tcPr>
          <w:p>
            <w:pPr>
              <w:spacing w:before="0" w:after="0"/>
            </w:pPr>
            <w:r>
              <w:rPr>
                <w:rFonts w:ascii="Times New Roman" w:hAnsi="Times New Roman"/>
                <w:color w:val="141414"/>
                <w:sz w:val="16"/>
              </w:rPr>
              <w:t>CT-2026-0341</w:t>
            </w:r>
          </w:p>
        </w:tc>
      </w:tr>
      <w:tr>
        <w:tc>
          <w:tcPr>
            <w:tcW w:type="dxa" w:w="4706"/>
            <w:shd w:val="clear" w:color="auto" w:fill="F0F3FA"/>
          </w:tcPr>
          <w:p>
            <w:pPr>
              <w:spacing w:before="0" w:after="0"/>
            </w:pPr>
            <w:r>
              <w:rPr>
                <w:rFonts w:ascii="Times New Roman" w:hAnsi="Times New Roman"/>
                <w:color w:val="141414"/>
                <w:sz w:val="16"/>
              </w:rPr>
              <w:t>REAL_057_PLAIN_CYSTOCELE_G3</w:t>
            </w:r>
          </w:p>
        </w:tc>
        <w:tc>
          <w:tcPr>
            <w:tcW w:type="dxa" w:w="4706"/>
            <w:shd w:val="clear" w:color="auto" w:fill="F0F3FA"/>
          </w:tcPr>
          <w:p>
            <w:pPr>
              <w:spacing w:before="0" w:after="0"/>
            </w:pPr>
            <w:r>
              <w:rPr>
                <w:rFonts w:ascii="Times New Roman" w:hAnsi="Times New Roman"/>
                <w:color w:val="141414"/>
                <w:sz w:val="16"/>
              </w:rPr>
              <w:t>CT-2026-0078</w:t>
            </w:r>
          </w:p>
        </w:tc>
      </w:tr>
      <w:tr>
        <w:tc>
          <w:tcPr>
            <w:tcW w:type="dxa" w:w="4706"/>
            <w:shd w:val="clear" w:color="auto" w:fill="FFFFFF"/>
          </w:tcPr>
          <w:p>
            <w:pPr>
              <w:spacing w:before="0" w:after="0"/>
            </w:pPr>
            <w:r>
              <w:rPr>
                <w:rFonts w:ascii="Times New Roman" w:hAnsi="Times New Roman"/>
                <w:color w:val="141414"/>
                <w:sz w:val="16"/>
              </w:rPr>
              <w:t>REAL_058_PLAIN_COMBINED_PFD_G2</w:t>
            </w:r>
          </w:p>
        </w:tc>
        <w:tc>
          <w:tcPr>
            <w:tcW w:type="dxa" w:w="4706"/>
            <w:shd w:val="clear" w:color="auto" w:fill="FFFFFF"/>
          </w:tcPr>
          <w:p>
            <w:pPr>
              <w:spacing w:before="0" w:after="0"/>
            </w:pPr>
            <w:r>
              <w:rPr>
                <w:rFonts w:ascii="Times New Roman" w:hAnsi="Times New Roman"/>
                <w:color w:val="141414"/>
                <w:sz w:val="16"/>
              </w:rPr>
              <w:t>CT-2026-0132</w:t>
            </w:r>
          </w:p>
        </w:tc>
      </w:tr>
      <w:tr>
        <w:tc>
          <w:tcPr>
            <w:tcW w:type="dxa" w:w="4706"/>
            <w:shd w:val="clear" w:color="auto" w:fill="F0F3FA"/>
          </w:tcPr>
          <w:p>
            <w:pPr>
              <w:spacing w:before="0" w:after="0"/>
            </w:pPr>
            <w:r>
              <w:rPr>
                <w:rFonts w:ascii="Times New Roman" w:hAnsi="Times New Roman"/>
                <w:color w:val="141414"/>
                <w:sz w:val="16"/>
              </w:rPr>
              <w:t>REAL_059_PLAIN_CYSTOCELE_G1</w:t>
            </w:r>
          </w:p>
        </w:tc>
        <w:tc>
          <w:tcPr>
            <w:tcW w:type="dxa" w:w="4706"/>
            <w:shd w:val="clear" w:color="auto" w:fill="F0F3FA"/>
          </w:tcPr>
          <w:p>
            <w:pPr>
              <w:spacing w:before="0" w:after="0"/>
            </w:pPr>
            <w:r>
              <w:rPr>
                <w:rFonts w:ascii="Times New Roman" w:hAnsi="Times New Roman"/>
                <w:color w:val="141414"/>
                <w:sz w:val="16"/>
              </w:rPr>
              <w:t>CT-2026-0327</w:t>
            </w:r>
          </w:p>
        </w:tc>
      </w:tr>
      <w:tr>
        <w:tc>
          <w:tcPr>
            <w:tcW w:type="dxa" w:w="4706"/>
            <w:shd w:val="clear" w:color="auto" w:fill="FFFFFF"/>
          </w:tcPr>
          <w:p>
            <w:pPr>
              <w:spacing w:before="0" w:after="0"/>
            </w:pPr>
            <w:r>
              <w:rPr>
                <w:rFonts w:ascii="Times New Roman" w:hAnsi="Times New Roman"/>
                <w:color w:val="141414"/>
                <w:sz w:val="16"/>
              </w:rPr>
              <w:t>REAL_060_PLAIN_RECTOCELE_G2</w:t>
            </w:r>
          </w:p>
        </w:tc>
        <w:tc>
          <w:tcPr>
            <w:tcW w:type="dxa" w:w="4706"/>
            <w:shd w:val="clear" w:color="auto" w:fill="FFFFFF"/>
          </w:tcPr>
          <w:p>
            <w:pPr>
              <w:spacing w:before="0" w:after="0"/>
            </w:pPr>
            <w:r>
              <w:rPr>
                <w:rFonts w:ascii="Times New Roman" w:hAnsi="Times New Roman"/>
                <w:color w:val="141414"/>
                <w:sz w:val="16"/>
              </w:rPr>
              <w:t>CT-2026-0246</w:t>
            </w:r>
          </w:p>
        </w:tc>
      </w:tr>
      <w:tr>
        <w:tc>
          <w:tcPr>
            <w:tcW w:type="dxa" w:w="4706"/>
            <w:shd w:val="clear" w:color="auto" w:fill="F0F3FA"/>
          </w:tcPr>
          <w:p>
            <w:pPr>
              <w:spacing w:before="0" w:after="0"/>
            </w:pPr>
            <w:r>
              <w:rPr>
                <w:rFonts w:ascii="Times New Roman" w:hAnsi="Times New Roman"/>
                <w:color w:val="141414"/>
                <w:sz w:val="16"/>
              </w:rPr>
              <w:t>REAL_061_PLAIN_RECTOCELE_G1</w:t>
            </w:r>
          </w:p>
        </w:tc>
        <w:tc>
          <w:tcPr>
            <w:tcW w:type="dxa" w:w="4706"/>
            <w:shd w:val="clear" w:color="auto" w:fill="F0F3FA"/>
          </w:tcPr>
          <w:p>
            <w:pPr>
              <w:spacing w:before="0" w:after="0"/>
            </w:pPr>
            <w:r>
              <w:rPr>
                <w:rFonts w:ascii="Times New Roman" w:hAnsi="Times New Roman"/>
                <w:color w:val="141414"/>
                <w:sz w:val="16"/>
              </w:rPr>
              <w:t>CT-2026-0188</w:t>
            </w:r>
          </w:p>
        </w:tc>
      </w:tr>
      <w:tr>
        <w:tc>
          <w:tcPr>
            <w:tcW w:type="dxa" w:w="4706"/>
            <w:shd w:val="clear" w:color="auto" w:fill="FFFFFF"/>
          </w:tcPr>
          <w:p>
            <w:pPr>
              <w:spacing w:before="0" w:after="0"/>
            </w:pPr>
            <w:r>
              <w:rPr>
                <w:rFonts w:ascii="Times New Roman" w:hAnsi="Times New Roman"/>
                <w:color w:val="141414"/>
                <w:sz w:val="16"/>
              </w:rPr>
              <w:t>REAL_062_PLAIN_CYSTOCELE_G2</w:t>
            </w:r>
          </w:p>
        </w:tc>
        <w:tc>
          <w:tcPr>
            <w:tcW w:type="dxa" w:w="4706"/>
            <w:shd w:val="clear" w:color="auto" w:fill="FFFFFF"/>
          </w:tcPr>
          <w:p>
            <w:pPr>
              <w:spacing w:before="0" w:after="0"/>
            </w:pPr>
            <w:r>
              <w:rPr>
                <w:rFonts w:ascii="Times New Roman" w:hAnsi="Times New Roman"/>
                <w:color w:val="141414"/>
                <w:sz w:val="16"/>
              </w:rPr>
              <w:t>CT-2026-0316</w:t>
            </w:r>
          </w:p>
        </w:tc>
      </w:tr>
      <w:tr>
        <w:tc>
          <w:tcPr>
            <w:tcW w:type="dxa" w:w="4706"/>
            <w:shd w:val="clear" w:color="auto" w:fill="F0F3FA"/>
          </w:tcPr>
          <w:p>
            <w:pPr>
              <w:spacing w:before="0" w:after="0"/>
            </w:pPr>
            <w:r>
              <w:rPr>
                <w:rFonts w:ascii="Times New Roman" w:hAnsi="Times New Roman"/>
                <w:color w:val="141414"/>
                <w:sz w:val="16"/>
              </w:rPr>
              <w:t>REAL_063_PLAIN_RECTOCELE_G2</w:t>
            </w:r>
          </w:p>
        </w:tc>
        <w:tc>
          <w:tcPr>
            <w:tcW w:type="dxa" w:w="4706"/>
            <w:shd w:val="clear" w:color="auto" w:fill="F0F3FA"/>
          </w:tcPr>
          <w:p>
            <w:pPr>
              <w:spacing w:before="0" w:after="0"/>
            </w:pPr>
            <w:r>
              <w:rPr>
                <w:rFonts w:ascii="Times New Roman" w:hAnsi="Times New Roman"/>
                <w:color w:val="141414"/>
                <w:sz w:val="16"/>
              </w:rPr>
              <w:t>CT-2026-0179</w:t>
            </w:r>
          </w:p>
        </w:tc>
      </w:tr>
      <w:tr>
        <w:tc>
          <w:tcPr>
            <w:tcW w:type="dxa" w:w="4706"/>
            <w:shd w:val="clear" w:color="auto" w:fill="FFFFFF"/>
          </w:tcPr>
          <w:p>
            <w:pPr>
              <w:spacing w:before="0" w:after="0"/>
            </w:pPr>
            <w:r>
              <w:rPr>
                <w:rFonts w:ascii="Times New Roman" w:hAnsi="Times New Roman"/>
                <w:color w:val="141414"/>
                <w:sz w:val="16"/>
              </w:rPr>
              <w:t>REAL_064_PLAIN_UTERINE_PROLAPSE_G1</w:t>
            </w:r>
          </w:p>
        </w:tc>
        <w:tc>
          <w:tcPr>
            <w:tcW w:type="dxa" w:w="4706"/>
            <w:shd w:val="clear" w:color="auto" w:fill="FFFFFF"/>
          </w:tcPr>
          <w:p>
            <w:pPr>
              <w:spacing w:before="0" w:after="0"/>
            </w:pPr>
            <w:r>
              <w:rPr>
                <w:rFonts w:ascii="Times New Roman" w:hAnsi="Times New Roman"/>
                <w:color w:val="141414"/>
                <w:sz w:val="16"/>
              </w:rPr>
              <w:t>CT-2026-0311</w:t>
            </w:r>
          </w:p>
        </w:tc>
      </w:tr>
      <w:tr>
        <w:tc>
          <w:tcPr>
            <w:tcW w:type="dxa" w:w="4706"/>
            <w:shd w:val="clear" w:color="auto" w:fill="F0F3FA"/>
          </w:tcPr>
          <w:p>
            <w:pPr>
              <w:spacing w:before="0" w:after="0"/>
            </w:pPr>
            <w:r>
              <w:rPr>
                <w:rFonts w:ascii="Times New Roman" w:hAnsi="Times New Roman"/>
                <w:color w:val="141414"/>
                <w:sz w:val="16"/>
              </w:rPr>
              <w:t>REAL_065_PLAIN_UTERINE_PROLAPSE_G3</w:t>
            </w:r>
          </w:p>
        </w:tc>
        <w:tc>
          <w:tcPr>
            <w:tcW w:type="dxa" w:w="4706"/>
            <w:shd w:val="clear" w:color="auto" w:fill="F0F3FA"/>
          </w:tcPr>
          <w:p>
            <w:pPr>
              <w:spacing w:before="0" w:after="0"/>
            </w:pPr>
            <w:r>
              <w:rPr>
                <w:rFonts w:ascii="Times New Roman" w:hAnsi="Times New Roman"/>
                <w:color w:val="141414"/>
                <w:sz w:val="16"/>
              </w:rPr>
              <w:t>CT-2026-0301</w:t>
            </w:r>
          </w:p>
        </w:tc>
      </w:tr>
      <w:tr>
        <w:tc>
          <w:tcPr>
            <w:tcW w:type="dxa" w:w="4706"/>
            <w:shd w:val="clear" w:color="auto" w:fill="FFFFFF"/>
          </w:tcPr>
          <w:p>
            <w:pPr>
              <w:spacing w:before="0" w:after="0"/>
            </w:pPr>
            <w:r>
              <w:rPr>
                <w:rFonts w:ascii="Times New Roman" w:hAnsi="Times New Roman"/>
                <w:color w:val="141414"/>
                <w:sz w:val="16"/>
              </w:rPr>
              <w:t>REAL_066_PLAIN_COMBINED_PFD_G1</w:t>
            </w:r>
          </w:p>
        </w:tc>
        <w:tc>
          <w:tcPr>
            <w:tcW w:type="dxa" w:w="4706"/>
            <w:shd w:val="clear" w:color="auto" w:fill="FFFFFF"/>
          </w:tcPr>
          <w:p>
            <w:pPr>
              <w:spacing w:before="0" w:after="0"/>
            </w:pPr>
            <w:r>
              <w:rPr>
                <w:rFonts w:ascii="Times New Roman" w:hAnsi="Times New Roman"/>
                <w:color w:val="141414"/>
                <w:sz w:val="16"/>
              </w:rPr>
              <w:t>CT-2026-0049</w:t>
            </w:r>
          </w:p>
        </w:tc>
      </w:tr>
      <w:tr>
        <w:tc>
          <w:tcPr>
            <w:tcW w:type="dxa" w:w="4706"/>
            <w:shd w:val="clear" w:color="auto" w:fill="F0F3FA"/>
          </w:tcPr>
          <w:p>
            <w:pPr>
              <w:spacing w:before="0" w:after="0"/>
            </w:pPr>
            <w:r>
              <w:rPr>
                <w:rFonts w:ascii="Times New Roman" w:hAnsi="Times New Roman"/>
                <w:color w:val="141414"/>
                <w:sz w:val="16"/>
              </w:rPr>
              <w:t>REAL_067_PLAIN_COMBINED_PFD_G1</w:t>
            </w:r>
          </w:p>
        </w:tc>
        <w:tc>
          <w:tcPr>
            <w:tcW w:type="dxa" w:w="4706"/>
            <w:shd w:val="clear" w:color="auto" w:fill="F0F3FA"/>
          </w:tcPr>
          <w:p>
            <w:pPr>
              <w:spacing w:before="0" w:after="0"/>
            </w:pPr>
            <w:r>
              <w:rPr>
                <w:rFonts w:ascii="Times New Roman" w:hAnsi="Times New Roman"/>
                <w:color w:val="141414"/>
                <w:sz w:val="16"/>
              </w:rPr>
              <w:t>CT-2026-0121</w:t>
            </w:r>
          </w:p>
        </w:tc>
      </w:tr>
      <w:tr>
        <w:tc>
          <w:tcPr>
            <w:tcW w:type="dxa" w:w="4706"/>
            <w:shd w:val="clear" w:color="auto" w:fill="FFFFFF"/>
          </w:tcPr>
          <w:p>
            <w:pPr>
              <w:spacing w:before="0" w:after="0"/>
            </w:pPr>
            <w:r>
              <w:rPr>
                <w:rFonts w:ascii="Times New Roman" w:hAnsi="Times New Roman"/>
                <w:color w:val="141414"/>
                <w:sz w:val="16"/>
              </w:rPr>
              <w:t>REAL_068_PLAIN_RECTOCELE_G1</w:t>
            </w:r>
          </w:p>
        </w:tc>
        <w:tc>
          <w:tcPr>
            <w:tcW w:type="dxa" w:w="4706"/>
            <w:shd w:val="clear" w:color="auto" w:fill="FFFFFF"/>
          </w:tcPr>
          <w:p>
            <w:pPr>
              <w:spacing w:before="0" w:after="0"/>
            </w:pPr>
            <w:r>
              <w:rPr>
                <w:rFonts w:ascii="Times New Roman" w:hAnsi="Times New Roman"/>
                <w:color w:val="141414"/>
                <w:sz w:val="16"/>
              </w:rPr>
              <w:t>CT-2026-0225</w:t>
            </w:r>
          </w:p>
        </w:tc>
      </w:tr>
      <w:tr>
        <w:tc>
          <w:tcPr>
            <w:tcW w:type="dxa" w:w="4706"/>
            <w:shd w:val="clear" w:color="auto" w:fill="F0F3FA"/>
          </w:tcPr>
          <w:p>
            <w:pPr>
              <w:spacing w:before="0" w:after="0"/>
            </w:pPr>
            <w:r>
              <w:rPr>
                <w:rFonts w:ascii="Times New Roman" w:hAnsi="Times New Roman"/>
                <w:color w:val="141414"/>
                <w:sz w:val="16"/>
              </w:rPr>
              <w:t>REAL_069_PLAIN_COMBINED_PFD_G1</w:t>
            </w:r>
          </w:p>
        </w:tc>
        <w:tc>
          <w:tcPr>
            <w:tcW w:type="dxa" w:w="4706"/>
            <w:shd w:val="clear" w:color="auto" w:fill="F0F3FA"/>
          </w:tcPr>
          <w:p>
            <w:pPr>
              <w:spacing w:before="0" w:after="0"/>
            </w:pPr>
            <w:r>
              <w:rPr>
                <w:rFonts w:ascii="Times New Roman" w:hAnsi="Times New Roman"/>
                <w:color w:val="141414"/>
                <w:sz w:val="16"/>
              </w:rPr>
              <w:t>CT-2026-0224</w:t>
            </w:r>
          </w:p>
        </w:tc>
      </w:tr>
      <w:tr>
        <w:tc>
          <w:tcPr>
            <w:tcW w:type="dxa" w:w="4706"/>
            <w:shd w:val="clear" w:color="auto" w:fill="FFFFFF"/>
          </w:tcPr>
          <w:p>
            <w:pPr>
              <w:spacing w:before="0" w:after="0"/>
            </w:pPr>
            <w:r>
              <w:rPr>
                <w:rFonts w:ascii="Times New Roman" w:hAnsi="Times New Roman"/>
                <w:color w:val="141414"/>
                <w:sz w:val="16"/>
              </w:rPr>
              <w:t>REAL_070_PLAIN_COMBINED_PFD_G2</w:t>
            </w:r>
          </w:p>
        </w:tc>
        <w:tc>
          <w:tcPr>
            <w:tcW w:type="dxa" w:w="4706"/>
            <w:shd w:val="clear" w:color="auto" w:fill="FFFFFF"/>
          </w:tcPr>
          <w:p>
            <w:pPr>
              <w:spacing w:before="0" w:after="0"/>
            </w:pPr>
            <w:r>
              <w:rPr>
                <w:rFonts w:ascii="Times New Roman" w:hAnsi="Times New Roman"/>
                <w:color w:val="141414"/>
                <w:sz w:val="16"/>
              </w:rPr>
              <w:t>CT-2026-0305</w:t>
            </w:r>
          </w:p>
        </w:tc>
      </w:tr>
      <w:tr>
        <w:tc>
          <w:tcPr>
            <w:tcW w:type="dxa" w:w="4706"/>
            <w:shd w:val="clear" w:color="auto" w:fill="F0F3FA"/>
          </w:tcPr>
          <w:p>
            <w:pPr>
              <w:spacing w:before="0" w:after="0"/>
            </w:pPr>
            <w:r>
              <w:rPr>
                <w:rFonts w:ascii="Times New Roman" w:hAnsi="Times New Roman"/>
                <w:color w:val="141414"/>
                <w:sz w:val="16"/>
              </w:rPr>
              <w:t>REAL_071_PLAIN_UTERINE_PROLAPSE_G2</w:t>
            </w:r>
          </w:p>
        </w:tc>
        <w:tc>
          <w:tcPr>
            <w:tcW w:type="dxa" w:w="4706"/>
            <w:shd w:val="clear" w:color="auto" w:fill="F0F3FA"/>
          </w:tcPr>
          <w:p>
            <w:pPr>
              <w:spacing w:before="0" w:after="0"/>
            </w:pPr>
            <w:r>
              <w:rPr>
                <w:rFonts w:ascii="Times New Roman" w:hAnsi="Times New Roman"/>
                <w:color w:val="141414"/>
                <w:sz w:val="16"/>
              </w:rPr>
              <w:t>CT-2026-0172</w:t>
            </w:r>
          </w:p>
        </w:tc>
      </w:tr>
      <w:tr>
        <w:tc>
          <w:tcPr>
            <w:tcW w:type="dxa" w:w="4706"/>
            <w:shd w:val="clear" w:color="auto" w:fill="FFFFFF"/>
          </w:tcPr>
          <w:p>
            <w:pPr>
              <w:spacing w:before="0" w:after="0"/>
            </w:pPr>
            <w:r>
              <w:rPr>
                <w:rFonts w:ascii="Times New Roman" w:hAnsi="Times New Roman"/>
                <w:color w:val="141414"/>
                <w:sz w:val="16"/>
              </w:rPr>
              <w:t>REAL_072_PLAIN_COMBINED_PFD_G3</w:t>
            </w:r>
          </w:p>
        </w:tc>
        <w:tc>
          <w:tcPr>
            <w:tcW w:type="dxa" w:w="4706"/>
            <w:shd w:val="clear" w:color="auto" w:fill="FFFFFF"/>
          </w:tcPr>
          <w:p>
            <w:pPr>
              <w:spacing w:before="0" w:after="0"/>
            </w:pPr>
            <w:r>
              <w:rPr>
                <w:rFonts w:ascii="Times New Roman" w:hAnsi="Times New Roman"/>
                <w:color w:val="141414"/>
                <w:sz w:val="16"/>
              </w:rPr>
              <w:t>CT-2026-0063</w:t>
            </w:r>
          </w:p>
        </w:tc>
      </w:tr>
      <w:tr>
        <w:tc>
          <w:tcPr>
            <w:tcW w:type="dxa" w:w="4706"/>
            <w:shd w:val="clear" w:color="auto" w:fill="F0F3FA"/>
          </w:tcPr>
          <w:p>
            <w:pPr>
              <w:spacing w:before="0" w:after="0"/>
            </w:pPr>
            <w:r>
              <w:rPr>
                <w:rFonts w:ascii="Times New Roman" w:hAnsi="Times New Roman"/>
                <w:color w:val="141414"/>
                <w:sz w:val="16"/>
              </w:rPr>
              <w:t>REAL_073_PLAIN_COMBINED_PFD_G1</w:t>
            </w:r>
          </w:p>
        </w:tc>
        <w:tc>
          <w:tcPr>
            <w:tcW w:type="dxa" w:w="4706"/>
            <w:shd w:val="clear" w:color="auto" w:fill="F0F3FA"/>
          </w:tcPr>
          <w:p>
            <w:pPr>
              <w:spacing w:before="0" w:after="0"/>
            </w:pPr>
            <w:r>
              <w:rPr>
                <w:rFonts w:ascii="Times New Roman" w:hAnsi="Times New Roman"/>
                <w:color w:val="141414"/>
                <w:sz w:val="16"/>
              </w:rPr>
              <w:t>CT-2026-0107</w:t>
            </w:r>
          </w:p>
        </w:tc>
      </w:tr>
      <w:tr>
        <w:tc>
          <w:tcPr>
            <w:tcW w:type="dxa" w:w="4706"/>
            <w:shd w:val="clear" w:color="auto" w:fill="FFFFFF"/>
          </w:tcPr>
          <w:p>
            <w:pPr>
              <w:spacing w:before="0" w:after="0"/>
            </w:pPr>
            <w:r>
              <w:rPr>
                <w:rFonts w:ascii="Times New Roman" w:hAnsi="Times New Roman"/>
                <w:color w:val="141414"/>
                <w:sz w:val="16"/>
              </w:rPr>
              <w:t>REAL_074_PLAIN_RECTOCELE_G1</w:t>
            </w:r>
          </w:p>
        </w:tc>
        <w:tc>
          <w:tcPr>
            <w:tcW w:type="dxa" w:w="4706"/>
            <w:shd w:val="clear" w:color="auto" w:fill="FFFFFF"/>
          </w:tcPr>
          <w:p>
            <w:pPr>
              <w:spacing w:before="0" w:after="0"/>
            </w:pPr>
            <w:r>
              <w:rPr>
                <w:rFonts w:ascii="Times New Roman" w:hAnsi="Times New Roman"/>
                <w:color w:val="141414"/>
                <w:sz w:val="16"/>
              </w:rPr>
              <w:t>CT-2026-0169</w:t>
            </w:r>
          </w:p>
        </w:tc>
      </w:tr>
      <w:tr>
        <w:tc>
          <w:tcPr>
            <w:tcW w:type="dxa" w:w="4706"/>
            <w:shd w:val="clear" w:color="auto" w:fill="F0F3FA"/>
          </w:tcPr>
          <w:p>
            <w:pPr>
              <w:spacing w:before="0" w:after="0"/>
            </w:pPr>
            <w:r>
              <w:rPr>
                <w:rFonts w:ascii="Times New Roman" w:hAnsi="Times New Roman"/>
                <w:color w:val="141414"/>
                <w:sz w:val="16"/>
              </w:rPr>
              <w:t>REAL_075_PLAIN_COMBINED_PFD_G1</w:t>
            </w:r>
          </w:p>
        </w:tc>
        <w:tc>
          <w:tcPr>
            <w:tcW w:type="dxa" w:w="4706"/>
            <w:shd w:val="clear" w:color="auto" w:fill="F0F3FA"/>
          </w:tcPr>
          <w:p>
            <w:pPr>
              <w:spacing w:before="0" w:after="0"/>
            </w:pPr>
            <w:r>
              <w:rPr>
                <w:rFonts w:ascii="Times New Roman" w:hAnsi="Times New Roman"/>
                <w:color w:val="141414"/>
                <w:sz w:val="16"/>
              </w:rPr>
              <w:t>CT-2026-0147</w:t>
            </w:r>
          </w:p>
        </w:tc>
      </w:tr>
      <w:tr>
        <w:tc>
          <w:tcPr>
            <w:tcW w:type="dxa" w:w="4706"/>
            <w:shd w:val="clear" w:color="auto" w:fill="FFFFFF"/>
          </w:tcPr>
          <w:p>
            <w:pPr>
              <w:spacing w:before="0" w:after="0"/>
            </w:pPr>
            <w:r>
              <w:rPr>
                <w:rFonts w:ascii="Times New Roman" w:hAnsi="Times New Roman"/>
                <w:color w:val="141414"/>
                <w:sz w:val="16"/>
              </w:rPr>
              <w:t>REAL_076_PLAIN_UTERINE_PROLAPSE_G2</w:t>
            </w:r>
          </w:p>
        </w:tc>
        <w:tc>
          <w:tcPr>
            <w:tcW w:type="dxa" w:w="4706"/>
            <w:shd w:val="clear" w:color="auto" w:fill="FFFFFF"/>
          </w:tcPr>
          <w:p>
            <w:pPr>
              <w:spacing w:before="0" w:after="0"/>
            </w:pPr>
            <w:r>
              <w:rPr>
                <w:rFonts w:ascii="Times New Roman" w:hAnsi="Times New Roman"/>
                <w:color w:val="141414"/>
                <w:sz w:val="16"/>
              </w:rPr>
              <w:t>CT-2026-0012</w:t>
            </w:r>
          </w:p>
        </w:tc>
      </w:tr>
      <w:tr>
        <w:tc>
          <w:tcPr>
            <w:tcW w:type="dxa" w:w="4706"/>
            <w:shd w:val="clear" w:color="auto" w:fill="F0F3FA"/>
          </w:tcPr>
          <w:p>
            <w:pPr>
              <w:spacing w:before="0" w:after="0"/>
            </w:pPr>
            <w:r>
              <w:rPr>
                <w:rFonts w:ascii="Times New Roman" w:hAnsi="Times New Roman"/>
                <w:color w:val="141414"/>
                <w:sz w:val="16"/>
              </w:rPr>
              <w:t>REAL_077_PLAIN_CYSTOCELE_G2</w:t>
            </w:r>
          </w:p>
        </w:tc>
        <w:tc>
          <w:tcPr>
            <w:tcW w:type="dxa" w:w="4706"/>
            <w:shd w:val="clear" w:color="auto" w:fill="F0F3FA"/>
          </w:tcPr>
          <w:p>
            <w:pPr>
              <w:spacing w:before="0" w:after="0"/>
            </w:pPr>
            <w:r>
              <w:rPr>
                <w:rFonts w:ascii="Times New Roman" w:hAnsi="Times New Roman"/>
                <w:color w:val="141414"/>
                <w:sz w:val="16"/>
              </w:rPr>
              <w:t>CT-2026-0155</w:t>
            </w:r>
          </w:p>
        </w:tc>
      </w:tr>
      <w:tr>
        <w:tc>
          <w:tcPr>
            <w:tcW w:type="dxa" w:w="4706"/>
            <w:shd w:val="clear" w:color="auto" w:fill="FFFFFF"/>
          </w:tcPr>
          <w:p>
            <w:pPr>
              <w:spacing w:before="0" w:after="0"/>
            </w:pPr>
            <w:r>
              <w:rPr>
                <w:rFonts w:ascii="Times New Roman" w:hAnsi="Times New Roman"/>
                <w:color w:val="141414"/>
                <w:sz w:val="16"/>
              </w:rPr>
              <w:t>REAL_078_PLAIN_UTERINE_PROLAPSE_G1</w:t>
            </w:r>
          </w:p>
        </w:tc>
        <w:tc>
          <w:tcPr>
            <w:tcW w:type="dxa" w:w="4706"/>
            <w:shd w:val="clear" w:color="auto" w:fill="FFFFFF"/>
          </w:tcPr>
          <w:p>
            <w:pPr>
              <w:spacing w:before="0" w:after="0"/>
            </w:pPr>
            <w:r>
              <w:rPr>
                <w:rFonts w:ascii="Times New Roman" w:hAnsi="Times New Roman"/>
                <w:color w:val="141414"/>
                <w:sz w:val="16"/>
              </w:rPr>
              <w:t>CT-2026-0239</w:t>
            </w:r>
          </w:p>
        </w:tc>
      </w:tr>
      <w:tr>
        <w:tc>
          <w:tcPr>
            <w:tcW w:type="dxa" w:w="4706"/>
            <w:shd w:val="clear" w:color="auto" w:fill="F0F3FA"/>
          </w:tcPr>
          <w:p>
            <w:pPr>
              <w:spacing w:before="0" w:after="0"/>
            </w:pPr>
            <w:r>
              <w:rPr>
                <w:rFonts w:ascii="Times New Roman" w:hAnsi="Times New Roman"/>
                <w:color w:val="141414"/>
                <w:sz w:val="16"/>
              </w:rPr>
              <w:t>REAL_079_PLAIN_UTERINE_PROLAPSE_G3</w:t>
            </w:r>
          </w:p>
        </w:tc>
        <w:tc>
          <w:tcPr>
            <w:tcW w:type="dxa" w:w="4706"/>
            <w:shd w:val="clear" w:color="auto" w:fill="F0F3FA"/>
          </w:tcPr>
          <w:p>
            <w:pPr>
              <w:spacing w:before="0" w:after="0"/>
            </w:pPr>
            <w:r>
              <w:rPr>
                <w:rFonts w:ascii="Times New Roman" w:hAnsi="Times New Roman"/>
                <w:color w:val="141414"/>
                <w:sz w:val="16"/>
              </w:rPr>
              <w:t>CT-2026-0148</w:t>
            </w:r>
          </w:p>
        </w:tc>
      </w:tr>
      <w:tr>
        <w:tc>
          <w:tcPr>
            <w:tcW w:type="dxa" w:w="4706"/>
            <w:shd w:val="clear" w:color="auto" w:fill="FFFFFF"/>
          </w:tcPr>
          <w:p>
            <w:pPr>
              <w:spacing w:before="0" w:after="0"/>
            </w:pPr>
            <w:r>
              <w:rPr>
                <w:rFonts w:ascii="Times New Roman" w:hAnsi="Times New Roman"/>
                <w:color w:val="141414"/>
                <w:sz w:val="16"/>
              </w:rPr>
              <w:t>REAL_080_PLAIN_COMBINED_PFD_G3</w:t>
            </w:r>
          </w:p>
        </w:tc>
        <w:tc>
          <w:tcPr>
            <w:tcW w:type="dxa" w:w="4706"/>
            <w:shd w:val="clear" w:color="auto" w:fill="FFFFFF"/>
          </w:tcPr>
          <w:p>
            <w:pPr>
              <w:spacing w:before="0" w:after="0"/>
            </w:pPr>
            <w:r>
              <w:rPr>
                <w:rFonts w:ascii="Times New Roman" w:hAnsi="Times New Roman"/>
                <w:color w:val="141414"/>
                <w:sz w:val="16"/>
              </w:rPr>
              <w:t>CT-2026-0100</w:t>
            </w:r>
          </w:p>
        </w:tc>
      </w:tr>
      <w:tr>
        <w:tc>
          <w:tcPr>
            <w:tcW w:type="dxa" w:w="4706"/>
            <w:shd w:val="clear" w:color="auto" w:fill="F0F3FA"/>
          </w:tcPr>
          <w:p>
            <w:pPr>
              <w:spacing w:before="0" w:after="0"/>
            </w:pPr>
            <w:r>
              <w:rPr>
                <w:rFonts w:ascii="Times New Roman" w:hAnsi="Times New Roman"/>
                <w:color w:val="141414"/>
                <w:sz w:val="16"/>
              </w:rPr>
              <w:t>REAL_081_PLAIN_RECTOCELE_G1</w:t>
            </w:r>
          </w:p>
        </w:tc>
        <w:tc>
          <w:tcPr>
            <w:tcW w:type="dxa" w:w="4706"/>
            <w:shd w:val="clear" w:color="auto" w:fill="F0F3FA"/>
          </w:tcPr>
          <w:p>
            <w:pPr>
              <w:spacing w:before="0" w:after="0"/>
            </w:pPr>
            <w:r>
              <w:rPr>
                <w:rFonts w:ascii="Times New Roman" w:hAnsi="Times New Roman"/>
                <w:color w:val="141414"/>
                <w:sz w:val="16"/>
              </w:rPr>
              <w:t>CT-2026-0071</w:t>
            </w:r>
          </w:p>
        </w:tc>
      </w:tr>
      <w:tr>
        <w:tc>
          <w:tcPr>
            <w:tcW w:type="dxa" w:w="4706"/>
            <w:shd w:val="clear" w:color="auto" w:fill="FFFFFF"/>
          </w:tcPr>
          <w:p>
            <w:pPr>
              <w:spacing w:before="0" w:after="0"/>
            </w:pPr>
            <w:r>
              <w:rPr>
                <w:rFonts w:ascii="Times New Roman" w:hAnsi="Times New Roman"/>
                <w:color w:val="141414"/>
                <w:sz w:val="16"/>
              </w:rPr>
              <w:t>REAL_082_PLAIN_COMBINED_PFD_G2</w:t>
            </w:r>
          </w:p>
        </w:tc>
        <w:tc>
          <w:tcPr>
            <w:tcW w:type="dxa" w:w="4706"/>
            <w:shd w:val="clear" w:color="auto" w:fill="FFFFFF"/>
          </w:tcPr>
          <w:p>
            <w:pPr>
              <w:spacing w:before="0" w:after="0"/>
            </w:pPr>
            <w:r>
              <w:rPr>
                <w:rFonts w:ascii="Times New Roman" w:hAnsi="Times New Roman"/>
                <w:color w:val="141414"/>
                <w:sz w:val="16"/>
              </w:rPr>
              <w:t>CT-2026-0140</w:t>
            </w:r>
          </w:p>
        </w:tc>
      </w:tr>
      <w:tr>
        <w:tc>
          <w:tcPr>
            <w:tcW w:type="dxa" w:w="4706"/>
            <w:shd w:val="clear" w:color="auto" w:fill="F0F3FA"/>
          </w:tcPr>
          <w:p>
            <w:pPr>
              <w:spacing w:before="0" w:after="0"/>
            </w:pPr>
            <w:r>
              <w:rPr>
                <w:rFonts w:ascii="Times New Roman" w:hAnsi="Times New Roman"/>
                <w:color w:val="141414"/>
                <w:sz w:val="16"/>
              </w:rPr>
              <w:t>REAL_083_PLAIN_RECTOCELE_G3</w:t>
            </w:r>
          </w:p>
        </w:tc>
        <w:tc>
          <w:tcPr>
            <w:tcW w:type="dxa" w:w="4706"/>
            <w:shd w:val="clear" w:color="auto" w:fill="F0F3FA"/>
          </w:tcPr>
          <w:p>
            <w:pPr>
              <w:spacing w:before="0" w:after="0"/>
            </w:pPr>
            <w:r>
              <w:rPr>
                <w:rFonts w:ascii="Times New Roman" w:hAnsi="Times New Roman"/>
                <w:color w:val="141414"/>
                <w:sz w:val="16"/>
              </w:rPr>
              <w:t>CT-2026-0010</w:t>
            </w:r>
          </w:p>
        </w:tc>
      </w:tr>
      <w:tr>
        <w:tc>
          <w:tcPr>
            <w:tcW w:type="dxa" w:w="4706"/>
            <w:shd w:val="clear" w:color="auto" w:fill="FFFFFF"/>
          </w:tcPr>
          <w:p>
            <w:pPr>
              <w:spacing w:before="0" w:after="0"/>
            </w:pPr>
            <w:r>
              <w:rPr>
                <w:rFonts w:ascii="Times New Roman" w:hAnsi="Times New Roman"/>
                <w:color w:val="141414"/>
                <w:sz w:val="16"/>
              </w:rPr>
              <w:t>REAL_084_PLAIN_CYSTOCELE_G3</w:t>
            </w:r>
          </w:p>
        </w:tc>
        <w:tc>
          <w:tcPr>
            <w:tcW w:type="dxa" w:w="4706"/>
            <w:shd w:val="clear" w:color="auto" w:fill="FFFFFF"/>
          </w:tcPr>
          <w:p>
            <w:pPr>
              <w:spacing w:before="0" w:after="0"/>
            </w:pPr>
            <w:r>
              <w:rPr>
                <w:rFonts w:ascii="Times New Roman" w:hAnsi="Times New Roman"/>
                <w:color w:val="141414"/>
                <w:sz w:val="16"/>
              </w:rPr>
              <w:t>CT-2026-0097</w:t>
            </w:r>
          </w:p>
        </w:tc>
      </w:tr>
      <w:tr>
        <w:tc>
          <w:tcPr>
            <w:tcW w:type="dxa" w:w="4706"/>
            <w:shd w:val="clear" w:color="auto" w:fill="F0F3FA"/>
          </w:tcPr>
          <w:p>
            <w:pPr>
              <w:spacing w:before="0" w:after="0"/>
            </w:pPr>
            <w:r>
              <w:rPr>
                <w:rFonts w:ascii="Times New Roman" w:hAnsi="Times New Roman"/>
                <w:color w:val="141414"/>
                <w:sz w:val="16"/>
              </w:rPr>
              <w:t>REAL_085_PLAIN_UTERINE_PROLAPSE_G1</w:t>
            </w:r>
          </w:p>
        </w:tc>
        <w:tc>
          <w:tcPr>
            <w:tcW w:type="dxa" w:w="4706"/>
            <w:shd w:val="clear" w:color="auto" w:fill="F0F3FA"/>
          </w:tcPr>
          <w:p>
            <w:pPr>
              <w:spacing w:before="0" w:after="0"/>
            </w:pPr>
            <w:r>
              <w:rPr>
                <w:rFonts w:ascii="Times New Roman" w:hAnsi="Times New Roman"/>
                <w:color w:val="141414"/>
                <w:sz w:val="16"/>
              </w:rPr>
              <w:t>CT-2026-0106</w:t>
            </w:r>
          </w:p>
        </w:tc>
      </w:tr>
      <w:tr>
        <w:tc>
          <w:tcPr>
            <w:tcW w:type="dxa" w:w="4706"/>
            <w:shd w:val="clear" w:color="auto" w:fill="FFFFFF"/>
          </w:tcPr>
          <w:p>
            <w:pPr>
              <w:spacing w:before="0" w:after="0"/>
            </w:pPr>
            <w:r>
              <w:rPr>
                <w:rFonts w:ascii="Times New Roman" w:hAnsi="Times New Roman"/>
                <w:color w:val="141414"/>
                <w:sz w:val="16"/>
              </w:rPr>
              <w:t>REAL_086_PLAIN_COMBINED_PFD_G2</w:t>
            </w:r>
          </w:p>
        </w:tc>
        <w:tc>
          <w:tcPr>
            <w:tcW w:type="dxa" w:w="4706"/>
            <w:shd w:val="clear" w:color="auto" w:fill="FFFFFF"/>
          </w:tcPr>
          <w:p>
            <w:pPr>
              <w:spacing w:before="0" w:after="0"/>
            </w:pPr>
            <w:r>
              <w:rPr>
                <w:rFonts w:ascii="Times New Roman" w:hAnsi="Times New Roman"/>
                <w:color w:val="141414"/>
                <w:sz w:val="16"/>
              </w:rPr>
              <w:t>CT-2026-0241</w:t>
            </w:r>
          </w:p>
        </w:tc>
      </w:tr>
      <w:tr>
        <w:tc>
          <w:tcPr>
            <w:tcW w:type="dxa" w:w="4706"/>
            <w:shd w:val="clear" w:color="auto" w:fill="F0F3FA"/>
          </w:tcPr>
          <w:p>
            <w:pPr>
              <w:spacing w:before="0" w:after="0"/>
            </w:pPr>
            <w:r>
              <w:rPr>
                <w:rFonts w:ascii="Times New Roman" w:hAnsi="Times New Roman"/>
                <w:color w:val="141414"/>
                <w:sz w:val="16"/>
              </w:rPr>
              <w:t>REAL_087_PLAIN_COMBINED_PFD_G3</w:t>
            </w:r>
          </w:p>
        </w:tc>
        <w:tc>
          <w:tcPr>
            <w:tcW w:type="dxa" w:w="4706"/>
            <w:shd w:val="clear" w:color="auto" w:fill="F0F3FA"/>
          </w:tcPr>
          <w:p>
            <w:pPr>
              <w:spacing w:before="0" w:after="0"/>
            </w:pPr>
            <w:r>
              <w:rPr>
                <w:rFonts w:ascii="Times New Roman" w:hAnsi="Times New Roman"/>
                <w:color w:val="141414"/>
                <w:sz w:val="16"/>
              </w:rPr>
              <w:t>CT-2026-0238</w:t>
            </w:r>
          </w:p>
        </w:tc>
      </w:tr>
      <w:tr>
        <w:tc>
          <w:tcPr>
            <w:tcW w:type="dxa" w:w="4706"/>
            <w:shd w:val="clear" w:color="auto" w:fill="FFFFFF"/>
          </w:tcPr>
          <w:p>
            <w:pPr>
              <w:spacing w:before="0" w:after="0"/>
            </w:pPr>
            <w:r>
              <w:rPr>
                <w:rFonts w:ascii="Times New Roman" w:hAnsi="Times New Roman"/>
                <w:color w:val="141414"/>
                <w:sz w:val="16"/>
              </w:rPr>
              <w:t>REAL_088_PLAIN_RECTOCELE_G1</w:t>
            </w:r>
          </w:p>
        </w:tc>
        <w:tc>
          <w:tcPr>
            <w:tcW w:type="dxa" w:w="4706"/>
            <w:shd w:val="clear" w:color="auto" w:fill="FFFFFF"/>
          </w:tcPr>
          <w:p>
            <w:pPr>
              <w:spacing w:before="0" w:after="0"/>
            </w:pPr>
            <w:r>
              <w:rPr>
                <w:rFonts w:ascii="Times New Roman" w:hAnsi="Times New Roman"/>
                <w:color w:val="141414"/>
                <w:sz w:val="16"/>
              </w:rPr>
              <w:t>CT-2026-0282</w:t>
            </w:r>
          </w:p>
        </w:tc>
      </w:tr>
      <w:tr>
        <w:tc>
          <w:tcPr>
            <w:tcW w:type="dxa" w:w="4706"/>
            <w:shd w:val="clear" w:color="auto" w:fill="F0F3FA"/>
          </w:tcPr>
          <w:p>
            <w:pPr>
              <w:spacing w:before="0" w:after="0"/>
            </w:pPr>
            <w:r>
              <w:rPr>
                <w:rFonts w:ascii="Times New Roman" w:hAnsi="Times New Roman"/>
                <w:color w:val="141414"/>
                <w:sz w:val="16"/>
              </w:rPr>
              <w:t>REAL_089_PLAIN_COMBINED_PFD_G3</w:t>
            </w:r>
          </w:p>
        </w:tc>
        <w:tc>
          <w:tcPr>
            <w:tcW w:type="dxa" w:w="4706"/>
            <w:shd w:val="clear" w:color="auto" w:fill="F0F3FA"/>
          </w:tcPr>
          <w:p>
            <w:pPr>
              <w:spacing w:before="0" w:after="0"/>
            </w:pPr>
            <w:r>
              <w:rPr>
                <w:rFonts w:ascii="Times New Roman" w:hAnsi="Times New Roman"/>
                <w:color w:val="141414"/>
                <w:sz w:val="16"/>
              </w:rPr>
              <w:t>CT-2026-0135</w:t>
            </w:r>
          </w:p>
        </w:tc>
      </w:tr>
      <w:tr>
        <w:tc>
          <w:tcPr>
            <w:tcW w:type="dxa" w:w="4706"/>
            <w:shd w:val="clear" w:color="auto" w:fill="FFFFFF"/>
          </w:tcPr>
          <w:p>
            <w:pPr>
              <w:spacing w:before="0" w:after="0"/>
            </w:pPr>
            <w:r>
              <w:rPr>
                <w:rFonts w:ascii="Times New Roman" w:hAnsi="Times New Roman"/>
                <w:color w:val="141414"/>
                <w:sz w:val="16"/>
              </w:rPr>
              <w:t>REAL_090_PLAIN_COMBINED_PFD_G1</w:t>
            </w:r>
          </w:p>
        </w:tc>
        <w:tc>
          <w:tcPr>
            <w:tcW w:type="dxa" w:w="4706"/>
            <w:shd w:val="clear" w:color="auto" w:fill="FFFFFF"/>
          </w:tcPr>
          <w:p>
            <w:pPr>
              <w:spacing w:before="0" w:after="0"/>
            </w:pPr>
            <w:r>
              <w:rPr>
                <w:rFonts w:ascii="Times New Roman" w:hAnsi="Times New Roman"/>
                <w:color w:val="141414"/>
                <w:sz w:val="16"/>
              </w:rPr>
              <w:t>CT-2026-0145</w:t>
            </w:r>
          </w:p>
        </w:tc>
      </w:tr>
      <w:tr>
        <w:tc>
          <w:tcPr>
            <w:tcW w:type="dxa" w:w="4706"/>
            <w:shd w:val="clear" w:color="auto" w:fill="F0F3FA"/>
          </w:tcPr>
          <w:p>
            <w:pPr>
              <w:spacing w:before="0" w:after="0"/>
            </w:pPr>
            <w:r>
              <w:rPr>
                <w:rFonts w:ascii="Times New Roman" w:hAnsi="Times New Roman"/>
                <w:color w:val="141414"/>
                <w:sz w:val="16"/>
              </w:rPr>
              <w:t>REAL_091_PLAIN_UTERINE_PROLAPSE_G1</w:t>
            </w:r>
          </w:p>
        </w:tc>
        <w:tc>
          <w:tcPr>
            <w:tcW w:type="dxa" w:w="4706"/>
            <w:shd w:val="clear" w:color="auto" w:fill="F0F3FA"/>
          </w:tcPr>
          <w:p>
            <w:pPr>
              <w:spacing w:before="0" w:after="0"/>
            </w:pPr>
            <w:r>
              <w:rPr>
                <w:rFonts w:ascii="Times New Roman" w:hAnsi="Times New Roman"/>
                <w:color w:val="141414"/>
                <w:sz w:val="16"/>
              </w:rPr>
              <w:t>CT-2026-0211</w:t>
            </w:r>
          </w:p>
        </w:tc>
      </w:tr>
      <w:tr>
        <w:tc>
          <w:tcPr>
            <w:tcW w:type="dxa" w:w="4706"/>
            <w:shd w:val="clear" w:color="auto" w:fill="FFFFFF"/>
          </w:tcPr>
          <w:p>
            <w:pPr>
              <w:spacing w:before="0" w:after="0"/>
            </w:pPr>
            <w:r>
              <w:rPr>
                <w:rFonts w:ascii="Times New Roman" w:hAnsi="Times New Roman"/>
                <w:color w:val="141414"/>
                <w:sz w:val="16"/>
              </w:rPr>
              <w:t>REAL_092_PLAIN_CYSTOCELE_G3</w:t>
            </w:r>
          </w:p>
        </w:tc>
        <w:tc>
          <w:tcPr>
            <w:tcW w:type="dxa" w:w="4706"/>
            <w:shd w:val="clear" w:color="auto" w:fill="FFFFFF"/>
          </w:tcPr>
          <w:p>
            <w:pPr>
              <w:spacing w:before="0" w:after="0"/>
            </w:pPr>
            <w:r>
              <w:rPr>
                <w:rFonts w:ascii="Times New Roman" w:hAnsi="Times New Roman"/>
                <w:color w:val="141414"/>
                <w:sz w:val="16"/>
              </w:rPr>
              <w:t>CT-2026-0198</w:t>
            </w:r>
          </w:p>
        </w:tc>
      </w:tr>
      <w:tr>
        <w:tc>
          <w:tcPr>
            <w:tcW w:type="dxa" w:w="4706"/>
            <w:shd w:val="clear" w:color="auto" w:fill="F0F3FA"/>
          </w:tcPr>
          <w:p>
            <w:pPr>
              <w:spacing w:before="0" w:after="0"/>
            </w:pPr>
            <w:r>
              <w:rPr>
                <w:rFonts w:ascii="Times New Roman" w:hAnsi="Times New Roman"/>
                <w:color w:val="141414"/>
                <w:sz w:val="16"/>
              </w:rPr>
              <w:t>REAL_093_PLAIN_CYSTOCELE_G3</w:t>
            </w:r>
          </w:p>
        </w:tc>
        <w:tc>
          <w:tcPr>
            <w:tcW w:type="dxa" w:w="4706"/>
            <w:shd w:val="clear" w:color="auto" w:fill="F0F3FA"/>
          </w:tcPr>
          <w:p>
            <w:pPr>
              <w:spacing w:before="0" w:after="0"/>
            </w:pPr>
            <w:r>
              <w:rPr>
                <w:rFonts w:ascii="Times New Roman" w:hAnsi="Times New Roman"/>
                <w:color w:val="141414"/>
                <w:sz w:val="16"/>
              </w:rPr>
              <w:t>CT-2026-0114</w:t>
            </w:r>
          </w:p>
        </w:tc>
      </w:tr>
      <w:tr>
        <w:tc>
          <w:tcPr>
            <w:tcW w:type="dxa" w:w="4706"/>
            <w:shd w:val="clear" w:color="auto" w:fill="FFFFFF"/>
          </w:tcPr>
          <w:p>
            <w:pPr>
              <w:spacing w:before="0" w:after="0"/>
            </w:pPr>
            <w:r>
              <w:rPr>
                <w:rFonts w:ascii="Times New Roman" w:hAnsi="Times New Roman"/>
                <w:color w:val="141414"/>
                <w:sz w:val="16"/>
              </w:rPr>
              <w:t>REAL_094_PLAIN_UTERINE_PROLAPSE_G2</w:t>
            </w:r>
          </w:p>
        </w:tc>
        <w:tc>
          <w:tcPr>
            <w:tcW w:type="dxa" w:w="4706"/>
            <w:shd w:val="clear" w:color="auto" w:fill="FFFFFF"/>
          </w:tcPr>
          <w:p>
            <w:pPr>
              <w:spacing w:before="0" w:after="0"/>
            </w:pPr>
            <w:r>
              <w:rPr>
                <w:rFonts w:ascii="Times New Roman" w:hAnsi="Times New Roman"/>
                <w:color w:val="141414"/>
                <w:sz w:val="16"/>
              </w:rPr>
              <w:t>CT-2026-0119</w:t>
            </w:r>
          </w:p>
        </w:tc>
      </w:tr>
      <w:tr>
        <w:tc>
          <w:tcPr>
            <w:tcW w:type="dxa" w:w="4706"/>
            <w:shd w:val="clear" w:color="auto" w:fill="F0F3FA"/>
          </w:tcPr>
          <w:p>
            <w:pPr>
              <w:spacing w:before="0" w:after="0"/>
            </w:pPr>
            <w:r>
              <w:rPr>
                <w:rFonts w:ascii="Times New Roman" w:hAnsi="Times New Roman"/>
                <w:color w:val="141414"/>
                <w:sz w:val="16"/>
              </w:rPr>
              <w:t>REAL_095_PLAIN_UTERINE_PROLAPSE_G3</w:t>
            </w:r>
          </w:p>
        </w:tc>
        <w:tc>
          <w:tcPr>
            <w:tcW w:type="dxa" w:w="4706"/>
            <w:shd w:val="clear" w:color="auto" w:fill="F0F3FA"/>
          </w:tcPr>
          <w:p>
            <w:pPr>
              <w:spacing w:before="0" w:after="0"/>
            </w:pPr>
            <w:r>
              <w:rPr>
                <w:rFonts w:ascii="Times New Roman" w:hAnsi="Times New Roman"/>
                <w:color w:val="141414"/>
                <w:sz w:val="16"/>
              </w:rPr>
              <w:t>CT-2026-0331</w:t>
            </w:r>
          </w:p>
        </w:tc>
      </w:tr>
      <w:tr>
        <w:tc>
          <w:tcPr>
            <w:tcW w:type="dxa" w:w="4706"/>
            <w:shd w:val="clear" w:color="auto" w:fill="FFFFFF"/>
          </w:tcPr>
          <w:p>
            <w:pPr>
              <w:spacing w:before="0" w:after="0"/>
            </w:pPr>
            <w:r>
              <w:rPr>
                <w:rFonts w:ascii="Times New Roman" w:hAnsi="Times New Roman"/>
                <w:color w:val="141414"/>
                <w:sz w:val="16"/>
              </w:rPr>
              <w:t>REAL_096_PLAIN_RECTOCELE_G2</w:t>
            </w:r>
          </w:p>
        </w:tc>
        <w:tc>
          <w:tcPr>
            <w:tcW w:type="dxa" w:w="4706"/>
            <w:shd w:val="clear" w:color="auto" w:fill="FFFFFF"/>
          </w:tcPr>
          <w:p>
            <w:pPr>
              <w:spacing w:before="0" w:after="0"/>
            </w:pPr>
            <w:r>
              <w:rPr>
                <w:rFonts w:ascii="Times New Roman" w:hAnsi="Times New Roman"/>
                <w:color w:val="141414"/>
                <w:sz w:val="16"/>
              </w:rPr>
              <w:t>CT-2026-0044</w:t>
            </w:r>
          </w:p>
        </w:tc>
      </w:tr>
      <w:tr>
        <w:tc>
          <w:tcPr>
            <w:tcW w:type="dxa" w:w="4706"/>
            <w:shd w:val="clear" w:color="auto" w:fill="F0F3FA"/>
          </w:tcPr>
          <w:p>
            <w:pPr>
              <w:spacing w:before="0" w:after="0"/>
            </w:pPr>
            <w:r>
              <w:rPr>
                <w:rFonts w:ascii="Times New Roman" w:hAnsi="Times New Roman"/>
                <w:color w:val="141414"/>
                <w:sz w:val="16"/>
              </w:rPr>
              <w:t>REAL_097_PLAIN_CYSTOCELE_G1</w:t>
            </w:r>
          </w:p>
        </w:tc>
        <w:tc>
          <w:tcPr>
            <w:tcW w:type="dxa" w:w="4706"/>
            <w:shd w:val="clear" w:color="auto" w:fill="F0F3FA"/>
          </w:tcPr>
          <w:p>
            <w:pPr>
              <w:spacing w:before="0" w:after="0"/>
            </w:pPr>
            <w:r>
              <w:rPr>
                <w:rFonts w:ascii="Times New Roman" w:hAnsi="Times New Roman"/>
                <w:color w:val="141414"/>
                <w:sz w:val="16"/>
              </w:rPr>
              <w:t>CT-2026-0105</w:t>
            </w:r>
          </w:p>
        </w:tc>
      </w:tr>
      <w:tr>
        <w:tc>
          <w:tcPr>
            <w:tcW w:type="dxa" w:w="4706"/>
            <w:shd w:val="clear" w:color="auto" w:fill="FFFFFF"/>
          </w:tcPr>
          <w:p>
            <w:pPr>
              <w:spacing w:before="0" w:after="0"/>
            </w:pPr>
            <w:r>
              <w:rPr>
                <w:rFonts w:ascii="Times New Roman" w:hAnsi="Times New Roman"/>
                <w:color w:val="141414"/>
                <w:sz w:val="16"/>
              </w:rPr>
              <w:t>REAL_098_PLAIN_UTERINE_PROLAPSE_G1</w:t>
            </w:r>
          </w:p>
        </w:tc>
        <w:tc>
          <w:tcPr>
            <w:tcW w:type="dxa" w:w="4706"/>
            <w:shd w:val="clear" w:color="auto" w:fill="FFFFFF"/>
          </w:tcPr>
          <w:p>
            <w:pPr>
              <w:spacing w:before="0" w:after="0"/>
            </w:pPr>
            <w:r>
              <w:rPr>
                <w:rFonts w:ascii="Times New Roman" w:hAnsi="Times New Roman"/>
                <w:color w:val="141414"/>
                <w:sz w:val="16"/>
              </w:rPr>
              <w:t>CT-2026-0181</w:t>
            </w:r>
          </w:p>
        </w:tc>
      </w:tr>
      <w:tr>
        <w:tc>
          <w:tcPr>
            <w:tcW w:type="dxa" w:w="4706"/>
            <w:shd w:val="clear" w:color="auto" w:fill="F0F3FA"/>
          </w:tcPr>
          <w:p>
            <w:pPr>
              <w:spacing w:before="0" w:after="0"/>
            </w:pPr>
            <w:r>
              <w:rPr>
                <w:rFonts w:ascii="Times New Roman" w:hAnsi="Times New Roman"/>
                <w:color w:val="141414"/>
                <w:sz w:val="16"/>
              </w:rPr>
              <w:t>REAL_099_PLAIN_CYSTOCELE_G1</w:t>
            </w:r>
          </w:p>
        </w:tc>
        <w:tc>
          <w:tcPr>
            <w:tcW w:type="dxa" w:w="4706"/>
            <w:shd w:val="clear" w:color="auto" w:fill="F0F3FA"/>
          </w:tcPr>
          <w:p>
            <w:pPr>
              <w:spacing w:before="0" w:after="0"/>
            </w:pPr>
            <w:r>
              <w:rPr>
                <w:rFonts w:ascii="Times New Roman" w:hAnsi="Times New Roman"/>
                <w:color w:val="141414"/>
                <w:sz w:val="16"/>
              </w:rPr>
              <w:t>CT-2026-0008</w:t>
            </w:r>
          </w:p>
        </w:tc>
      </w:tr>
      <w:tr>
        <w:tc>
          <w:tcPr>
            <w:tcW w:type="dxa" w:w="4706"/>
            <w:shd w:val="clear" w:color="auto" w:fill="FFFFFF"/>
          </w:tcPr>
          <w:p>
            <w:pPr>
              <w:spacing w:before="0" w:after="0"/>
            </w:pPr>
            <w:r>
              <w:rPr>
                <w:rFonts w:ascii="Times New Roman" w:hAnsi="Times New Roman"/>
                <w:color w:val="141414"/>
                <w:sz w:val="16"/>
              </w:rPr>
              <w:t>REAL_100_PLAIN_UTERINE_PROLAPSE_G1</w:t>
            </w:r>
          </w:p>
        </w:tc>
        <w:tc>
          <w:tcPr>
            <w:tcW w:type="dxa" w:w="4706"/>
            <w:shd w:val="clear" w:color="auto" w:fill="FFFFFF"/>
          </w:tcPr>
          <w:p>
            <w:pPr>
              <w:spacing w:before="0" w:after="0"/>
            </w:pPr>
            <w:r>
              <w:rPr>
                <w:rFonts w:ascii="Times New Roman" w:hAnsi="Times New Roman"/>
                <w:color w:val="141414"/>
                <w:sz w:val="16"/>
              </w:rPr>
              <w:t>CT-2026-0205</w:t>
            </w:r>
          </w:p>
        </w:tc>
      </w:tr>
      <w:tr>
        <w:tc>
          <w:tcPr>
            <w:tcW w:type="dxa" w:w="4706"/>
            <w:shd w:val="clear" w:color="auto" w:fill="F0F3FA"/>
          </w:tcPr>
          <w:p>
            <w:pPr>
              <w:spacing w:before="0" w:after="0"/>
            </w:pPr>
            <w:r>
              <w:rPr>
                <w:rFonts w:ascii="Times New Roman" w:hAnsi="Times New Roman"/>
                <w:color w:val="141414"/>
                <w:sz w:val="16"/>
              </w:rPr>
              <w:t>REAL_101_PLAIN_UTERINE_PROLAPSE_G3</w:t>
            </w:r>
          </w:p>
        </w:tc>
        <w:tc>
          <w:tcPr>
            <w:tcW w:type="dxa" w:w="4706"/>
            <w:shd w:val="clear" w:color="auto" w:fill="F0F3FA"/>
          </w:tcPr>
          <w:p>
            <w:pPr>
              <w:spacing w:before="0" w:after="0"/>
            </w:pPr>
            <w:r>
              <w:rPr>
                <w:rFonts w:ascii="Times New Roman" w:hAnsi="Times New Roman"/>
                <w:color w:val="141414"/>
                <w:sz w:val="16"/>
              </w:rPr>
              <w:t>CT-2026-0180</w:t>
            </w:r>
          </w:p>
        </w:tc>
      </w:tr>
      <w:tr>
        <w:tc>
          <w:tcPr>
            <w:tcW w:type="dxa" w:w="4706"/>
            <w:shd w:val="clear" w:color="auto" w:fill="FFFFFF"/>
          </w:tcPr>
          <w:p>
            <w:pPr>
              <w:spacing w:before="0" w:after="0"/>
            </w:pPr>
            <w:r>
              <w:rPr>
                <w:rFonts w:ascii="Times New Roman" w:hAnsi="Times New Roman"/>
                <w:color w:val="141414"/>
                <w:sz w:val="16"/>
              </w:rPr>
              <w:t>REAL_102_PLAIN_CYSTOCELE_G3</w:t>
            </w:r>
          </w:p>
        </w:tc>
        <w:tc>
          <w:tcPr>
            <w:tcW w:type="dxa" w:w="4706"/>
            <w:shd w:val="clear" w:color="auto" w:fill="FFFFFF"/>
          </w:tcPr>
          <w:p>
            <w:pPr>
              <w:spacing w:before="0" w:after="0"/>
            </w:pPr>
            <w:r>
              <w:rPr>
                <w:rFonts w:ascii="Times New Roman" w:hAnsi="Times New Roman"/>
                <w:color w:val="141414"/>
                <w:sz w:val="16"/>
              </w:rPr>
              <w:t>CT-2026-0276</w:t>
            </w:r>
          </w:p>
        </w:tc>
      </w:tr>
      <w:tr>
        <w:tc>
          <w:tcPr>
            <w:tcW w:type="dxa" w:w="4706"/>
            <w:shd w:val="clear" w:color="auto" w:fill="F0F3FA"/>
          </w:tcPr>
          <w:p>
            <w:pPr>
              <w:spacing w:before="0" w:after="0"/>
            </w:pPr>
            <w:r>
              <w:rPr>
                <w:rFonts w:ascii="Times New Roman" w:hAnsi="Times New Roman"/>
                <w:color w:val="141414"/>
                <w:sz w:val="16"/>
              </w:rPr>
              <w:t>REAL_103_PLAIN_UTERINE_PROLAPSE_G2</w:t>
            </w:r>
          </w:p>
        </w:tc>
        <w:tc>
          <w:tcPr>
            <w:tcW w:type="dxa" w:w="4706"/>
            <w:shd w:val="clear" w:color="auto" w:fill="F0F3FA"/>
          </w:tcPr>
          <w:p>
            <w:pPr>
              <w:spacing w:before="0" w:after="0"/>
            </w:pPr>
            <w:r>
              <w:rPr>
                <w:rFonts w:ascii="Times New Roman" w:hAnsi="Times New Roman"/>
                <w:color w:val="141414"/>
                <w:sz w:val="16"/>
              </w:rPr>
              <w:t>CT-2026-0330</w:t>
            </w:r>
          </w:p>
        </w:tc>
      </w:tr>
      <w:tr>
        <w:tc>
          <w:tcPr>
            <w:tcW w:type="dxa" w:w="4706"/>
            <w:shd w:val="clear" w:color="auto" w:fill="FFFFFF"/>
          </w:tcPr>
          <w:p>
            <w:pPr>
              <w:spacing w:before="0" w:after="0"/>
            </w:pPr>
            <w:r>
              <w:rPr>
                <w:rFonts w:ascii="Times New Roman" w:hAnsi="Times New Roman"/>
                <w:color w:val="141414"/>
                <w:sz w:val="16"/>
              </w:rPr>
              <w:t>REAL_104_PLAIN_CYSTOCELE_G3</w:t>
            </w:r>
          </w:p>
        </w:tc>
        <w:tc>
          <w:tcPr>
            <w:tcW w:type="dxa" w:w="4706"/>
            <w:shd w:val="clear" w:color="auto" w:fill="FFFFFF"/>
          </w:tcPr>
          <w:p>
            <w:pPr>
              <w:spacing w:before="0" w:after="0"/>
            </w:pPr>
            <w:r>
              <w:rPr>
                <w:rFonts w:ascii="Times New Roman" w:hAnsi="Times New Roman"/>
                <w:color w:val="141414"/>
                <w:sz w:val="16"/>
              </w:rPr>
              <w:t>CT-2026-0007</w:t>
            </w:r>
          </w:p>
        </w:tc>
      </w:tr>
      <w:tr>
        <w:tc>
          <w:tcPr>
            <w:tcW w:type="dxa" w:w="4706"/>
            <w:shd w:val="clear" w:color="auto" w:fill="F0F3FA"/>
          </w:tcPr>
          <w:p>
            <w:pPr>
              <w:spacing w:before="0" w:after="0"/>
            </w:pPr>
            <w:r>
              <w:rPr>
                <w:rFonts w:ascii="Times New Roman" w:hAnsi="Times New Roman"/>
                <w:color w:val="141414"/>
                <w:sz w:val="16"/>
              </w:rPr>
              <w:t>REAL_105_PLAIN_RECTOCELE_G3</w:t>
            </w:r>
          </w:p>
        </w:tc>
        <w:tc>
          <w:tcPr>
            <w:tcW w:type="dxa" w:w="4706"/>
            <w:shd w:val="clear" w:color="auto" w:fill="F0F3FA"/>
          </w:tcPr>
          <w:p>
            <w:pPr>
              <w:spacing w:before="0" w:after="0"/>
            </w:pPr>
            <w:r>
              <w:rPr>
                <w:rFonts w:ascii="Times New Roman" w:hAnsi="Times New Roman"/>
                <w:color w:val="141414"/>
                <w:sz w:val="16"/>
              </w:rPr>
              <w:t>CT-2026-0094</w:t>
            </w:r>
          </w:p>
        </w:tc>
      </w:tr>
      <w:tr>
        <w:tc>
          <w:tcPr>
            <w:tcW w:type="dxa" w:w="4706"/>
            <w:shd w:val="clear" w:color="auto" w:fill="FFFFFF"/>
          </w:tcPr>
          <w:p>
            <w:pPr>
              <w:spacing w:before="0" w:after="0"/>
            </w:pPr>
            <w:r>
              <w:rPr>
                <w:rFonts w:ascii="Times New Roman" w:hAnsi="Times New Roman"/>
                <w:color w:val="141414"/>
                <w:sz w:val="16"/>
              </w:rPr>
              <w:t>REAL_106_PLAIN_RECTOCELE_G3</w:t>
            </w:r>
          </w:p>
        </w:tc>
        <w:tc>
          <w:tcPr>
            <w:tcW w:type="dxa" w:w="4706"/>
            <w:shd w:val="clear" w:color="auto" w:fill="FFFFFF"/>
          </w:tcPr>
          <w:p>
            <w:pPr>
              <w:spacing w:before="0" w:after="0"/>
            </w:pPr>
            <w:r>
              <w:rPr>
                <w:rFonts w:ascii="Times New Roman" w:hAnsi="Times New Roman"/>
                <w:color w:val="141414"/>
                <w:sz w:val="16"/>
              </w:rPr>
              <w:t>CT-2026-0060</w:t>
            </w:r>
          </w:p>
        </w:tc>
      </w:tr>
      <w:tr>
        <w:tc>
          <w:tcPr>
            <w:tcW w:type="dxa" w:w="4706"/>
            <w:shd w:val="clear" w:color="auto" w:fill="F0F3FA"/>
          </w:tcPr>
          <w:p>
            <w:pPr>
              <w:spacing w:before="0" w:after="0"/>
            </w:pPr>
            <w:r>
              <w:rPr>
                <w:rFonts w:ascii="Times New Roman" w:hAnsi="Times New Roman"/>
                <w:color w:val="141414"/>
                <w:sz w:val="16"/>
              </w:rPr>
              <w:t>REAL_107_PLAIN_UTERINE_PROLAPSE_G2</w:t>
            </w:r>
          </w:p>
        </w:tc>
        <w:tc>
          <w:tcPr>
            <w:tcW w:type="dxa" w:w="4706"/>
            <w:shd w:val="clear" w:color="auto" w:fill="F0F3FA"/>
          </w:tcPr>
          <w:p>
            <w:pPr>
              <w:spacing w:before="0" w:after="0"/>
            </w:pPr>
            <w:r>
              <w:rPr>
                <w:rFonts w:ascii="Times New Roman" w:hAnsi="Times New Roman"/>
                <w:color w:val="141414"/>
                <w:sz w:val="16"/>
              </w:rPr>
              <w:t>CT-2026-0345</w:t>
            </w:r>
          </w:p>
        </w:tc>
      </w:tr>
      <w:tr>
        <w:tc>
          <w:tcPr>
            <w:tcW w:type="dxa" w:w="4706"/>
            <w:shd w:val="clear" w:color="auto" w:fill="FFFFFF"/>
          </w:tcPr>
          <w:p>
            <w:pPr>
              <w:spacing w:before="0" w:after="0"/>
            </w:pPr>
            <w:r>
              <w:rPr>
                <w:rFonts w:ascii="Times New Roman" w:hAnsi="Times New Roman"/>
                <w:color w:val="141414"/>
                <w:sz w:val="16"/>
              </w:rPr>
              <w:t>REAL_108_PLAIN_CYSTOCELE_G3</w:t>
            </w:r>
          </w:p>
        </w:tc>
        <w:tc>
          <w:tcPr>
            <w:tcW w:type="dxa" w:w="4706"/>
            <w:shd w:val="clear" w:color="auto" w:fill="FFFFFF"/>
          </w:tcPr>
          <w:p>
            <w:pPr>
              <w:spacing w:before="0" w:after="0"/>
            </w:pPr>
            <w:r>
              <w:rPr>
                <w:rFonts w:ascii="Times New Roman" w:hAnsi="Times New Roman"/>
                <w:color w:val="141414"/>
                <w:sz w:val="16"/>
              </w:rPr>
              <w:t>CT-2026-0128</w:t>
            </w:r>
          </w:p>
        </w:tc>
      </w:tr>
      <w:tr>
        <w:tc>
          <w:tcPr>
            <w:tcW w:type="dxa" w:w="4706"/>
            <w:shd w:val="clear" w:color="auto" w:fill="F0F3FA"/>
          </w:tcPr>
          <w:p>
            <w:pPr>
              <w:spacing w:before="0" w:after="0"/>
            </w:pPr>
            <w:r>
              <w:rPr>
                <w:rFonts w:ascii="Times New Roman" w:hAnsi="Times New Roman"/>
                <w:color w:val="141414"/>
                <w:sz w:val="16"/>
              </w:rPr>
              <w:t>REAL_109_PLAIN_COMBINED_PFD_G1</w:t>
            </w:r>
          </w:p>
        </w:tc>
        <w:tc>
          <w:tcPr>
            <w:tcW w:type="dxa" w:w="4706"/>
            <w:shd w:val="clear" w:color="auto" w:fill="F0F3FA"/>
          </w:tcPr>
          <w:p>
            <w:pPr>
              <w:spacing w:before="0" w:after="0"/>
            </w:pPr>
            <w:r>
              <w:rPr>
                <w:rFonts w:ascii="Times New Roman" w:hAnsi="Times New Roman"/>
                <w:color w:val="141414"/>
                <w:sz w:val="16"/>
              </w:rPr>
              <w:t>CT-2026-0210</w:t>
            </w:r>
          </w:p>
        </w:tc>
      </w:tr>
      <w:tr>
        <w:tc>
          <w:tcPr>
            <w:tcW w:type="dxa" w:w="4706"/>
            <w:shd w:val="clear" w:color="auto" w:fill="FFFFFF"/>
          </w:tcPr>
          <w:p>
            <w:pPr>
              <w:spacing w:before="0" w:after="0"/>
            </w:pPr>
            <w:r>
              <w:rPr>
                <w:rFonts w:ascii="Times New Roman" w:hAnsi="Times New Roman"/>
                <w:color w:val="141414"/>
                <w:sz w:val="16"/>
              </w:rPr>
              <w:t>REAL_110_PLAIN_UTERINE_PROLAPSE_G1</w:t>
            </w:r>
          </w:p>
        </w:tc>
        <w:tc>
          <w:tcPr>
            <w:tcW w:type="dxa" w:w="4706"/>
            <w:shd w:val="clear" w:color="auto" w:fill="FFFFFF"/>
          </w:tcPr>
          <w:p>
            <w:pPr>
              <w:spacing w:before="0" w:after="0"/>
            </w:pPr>
            <w:r>
              <w:rPr>
                <w:rFonts w:ascii="Times New Roman" w:hAnsi="Times New Roman"/>
                <w:color w:val="141414"/>
                <w:sz w:val="16"/>
              </w:rPr>
              <w:t>CT-2026-0056</w:t>
            </w:r>
          </w:p>
        </w:tc>
      </w:tr>
      <w:tr>
        <w:tc>
          <w:tcPr>
            <w:tcW w:type="dxa" w:w="4706"/>
            <w:shd w:val="clear" w:color="auto" w:fill="F0F3FA"/>
          </w:tcPr>
          <w:p>
            <w:pPr>
              <w:spacing w:before="0" w:after="0"/>
            </w:pPr>
            <w:r>
              <w:rPr>
                <w:rFonts w:ascii="Times New Roman" w:hAnsi="Times New Roman"/>
                <w:color w:val="141414"/>
                <w:sz w:val="16"/>
              </w:rPr>
              <w:t>REAL_111_PLAIN_RECTOCELE_G2</w:t>
            </w:r>
          </w:p>
        </w:tc>
        <w:tc>
          <w:tcPr>
            <w:tcW w:type="dxa" w:w="4706"/>
            <w:shd w:val="clear" w:color="auto" w:fill="F0F3FA"/>
          </w:tcPr>
          <w:p>
            <w:pPr>
              <w:spacing w:before="0" w:after="0"/>
            </w:pPr>
            <w:r>
              <w:rPr>
                <w:rFonts w:ascii="Times New Roman" w:hAnsi="Times New Roman"/>
                <w:color w:val="141414"/>
                <w:sz w:val="16"/>
              </w:rPr>
              <w:t>CT-2026-0293</w:t>
            </w:r>
          </w:p>
        </w:tc>
      </w:tr>
      <w:tr>
        <w:tc>
          <w:tcPr>
            <w:tcW w:type="dxa" w:w="4706"/>
            <w:shd w:val="clear" w:color="auto" w:fill="FFFFFF"/>
          </w:tcPr>
          <w:p>
            <w:pPr>
              <w:spacing w:before="0" w:after="0"/>
            </w:pPr>
            <w:r>
              <w:rPr>
                <w:rFonts w:ascii="Times New Roman" w:hAnsi="Times New Roman"/>
                <w:color w:val="141414"/>
                <w:sz w:val="16"/>
              </w:rPr>
              <w:t>REAL_112_PLAIN_UTERINE_PROLAPSE_G2</w:t>
            </w:r>
          </w:p>
        </w:tc>
        <w:tc>
          <w:tcPr>
            <w:tcW w:type="dxa" w:w="4706"/>
            <w:shd w:val="clear" w:color="auto" w:fill="FFFFFF"/>
          </w:tcPr>
          <w:p>
            <w:pPr>
              <w:spacing w:before="0" w:after="0"/>
            </w:pPr>
            <w:r>
              <w:rPr>
                <w:rFonts w:ascii="Times New Roman" w:hAnsi="Times New Roman"/>
                <w:color w:val="141414"/>
                <w:sz w:val="16"/>
              </w:rPr>
              <w:t>CT-2026-0123</w:t>
            </w:r>
          </w:p>
        </w:tc>
      </w:tr>
      <w:tr>
        <w:tc>
          <w:tcPr>
            <w:tcW w:type="dxa" w:w="4706"/>
            <w:shd w:val="clear" w:color="auto" w:fill="F0F3FA"/>
          </w:tcPr>
          <w:p>
            <w:pPr>
              <w:spacing w:before="0" w:after="0"/>
            </w:pPr>
            <w:r>
              <w:rPr>
                <w:rFonts w:ascii="Times New Roman" w:hAnsi="Times New Roman"/>
                <w:color w:val="141414"/>
                <w:sz w:val="16"/>
              </w:rPr>
              <w:t>REAL_113_PLAIN_RECTOCELE_G3</w:t>
            </w:r>
          </w:p>
        </w:tc>
        <w:tc>
          <w:tcPr>
            <w:tcW w:type="dxa" w:w="4706"/>
            <w:shd w:val="clear" w:color="auto" w:fill="F0F3FA"/>
          </w:tcPr>
          <w:p>
            <w:pPr>
              <w:spacing w:before="0" w:after="0"/>
            </w:pPr>
            <w:r>
              <w:rPr>
                <w:rFonts w:ascii="Times New Roman" w:hAnsi="Times New Roman"/>
                <w:color w:val="141414"/>
                <w:sz w:val="16"/>
              </w:rPr>
              <w:t>CT-2026-0306</w:t>
            </w:r>
          </w:p>
        </w:tc>
      </w:tr>
      <w:tr>
        <w:tc>
          <w:tcPr>
            <w:tcW w:type="dxa" w:w="4706"/>
            <w:shd w:val="clear" w:color="auto" w:fill="FFFFFF"/>
          </w:tcPr>
          <w:p>
            <w:pPr>
              <w:spacing w:before="0" w:after="0"/>
            </w:pPr>
            <w:r>
              <w:rPr>
                <w:rFonts w:ascii="Times New Roman" w:hAnsi="Times New Roman"/>
                <w:color w:val="141414"/>
                <w:sz w:val="16"/>
              </w:rPr>
              <w:t>REAL_114_PLAIN_RECTOCELE_G3</w:t>
            </w:r>
          </w:p>
        </w:tc>
        <w:tc>
          <w:tcPr>
            <w:tcW w:type="dxa" w:w="4706"/>
            <w:shd w:val="clear" w:color="auto" w:fill="FFFFFF"/>
          </w:tcPr>
          <w:p>
            <w:pPr>
              <w:spacing w:before="0" w:after="0"/>
            </w:pPr>
            <w:r>
              <w:rPr>
                <w:rFonts w:ascii="Times New Roman" w:hAnsi="Times New Roman"/>
                <w:color w:val="141414"/>
                <w:sz w:val="16"/>
              </w:rPr>
              <w:t>CT-2026-0025</w:t>
            </w:r>
          </w:p>
        </w:tc>
      </w:tr>
      <w:tr>
        <w:tc>
          <w:tcPr>
            <w:tcW w:type="dxa" w:w="4706"/>
            <w:shd w:val="clear" w:color="auto" w:fill="F0F3FA"/>
          </w:tcPr>
          <w:p>
            <w:pPr>
              <w:spacing w:before="0" w:after="0"/>
            </w:pPr>
            <w:r>
              <w:rPr>
                <w:rFonts w:ascii="Times New Roman" w:hAnsi="Times New Roman"/>
                <w:color w:val="141414"/>
                <w:sz w:val="16"/>
              </w:rPr>
              <w:t>REAL_115_PLAIN_RECTOCELE_G1</w:t>
            </w:r>
          </w:p>
        </w:tc>
        <w:tc>
          <w:tcPr>
            <w:tcW w:type="dxa" w:w="4706"/>
            <w:shd w:val="clear" w:color="auto" w:fill="F0F3FA"/>
          </w:tcPr>
          <w:p>
            <w:pPr>
              <w:spacing w:before="0" w:after="0"/>
            </w:pPr>
            <w:r>
              <w:rPr>
                <w:rFonts w:ascii="Times New Roman" w:hAnsi="Times New Roman"/>
                <w:color w:val="141414"/>
                <w:sz w:val="16"/>
              </w:rPr>
              <w:t>CT-2026-0314</w:t>
            </w:r>
          </w:p>
        </w:tc>
      </w:tr>
      <w:tr>
        <w:tc>
          <w:tcPr>
            <w:tcW w:type="dxa" w:w="4706"/>
            <w:shd w:val="clear" w:color="auto" w:fill="FFFFFF"/>
          </w:tcPr>
          <w:p>
            <w:pPr>
              <w:spacing w:before="0" w:after="0"/>
            </w:pPr>
            <w:r>
              <w:rPr>
                <w:rFonts w:ascii="Times New Roman" w:hAnsi="Times New Roman"/>
                <w:color w:val="141414"/>
                <w:sz w:val="16"/>
              </w:rPr>
              <w:t>REAL_116_PLAIN_CYSTOCELE_G1</w:t>
            </w:r>
          </w:p>
        </w:tc>
        <w:tc>
          <w:tcPr>
            <w:tcW w:type="dxa" w:w="4706"/>
            <w:shd w:val="clear" w:color="auto" w:fill="FFFFFF"/>
          </w:tcPr>
          <w:p>
            <w:pPr>
              <w:spacing w:before="0" w:after="0"/>
            </w:pPr>
            <w:r>
              <w:rPr>
                <w:rFonts w:ascii="Times New Roman" w:hAnsi="Times New Roman"/>
                <w:color w:val="141414"/>
                <w:sz w:val="16"/>
              </w:rPr>
              <w:t>CT-2026-0104</w:t>
            </w:r>
          </w:p>
        </w:tc>
      </w:tr>
      <w:tr>
        <w:tc>
          <w:tcPr>
            <w:tcW w:type="dxa" w:w="4706"/>
            <w:shd w:val="clear" w:color="auto" w:fill="F0F3FA"/>
          </w:tcPr>
          <w:p>
            <w:pPr>
              <w:spacing w:before="0" w:after="0"/>
            </w:pPr>
            <w:r>
              <w:rPr>
                <w:rFonts w:ascii="Times New Roman" w:hAnsi="Times New Roman"/>
                <w:color w:val="141414"/>
                <w:sz w:val="16"/>
              </w:rPr>
              <w:t>REAL_117_PLAIN_CYSTOCELE_G1</w:t>
            </w:r>
          </w:p>
        </w:tc>
        <w:tc>
          <w:tcPr>
            <w:tcW w:type="dxa" w:w="4706"/>
            <w:shd w:val="clear" w:color="auto" w:fill="F0F3FA"/>
          </w:tcPr>
          <w:p>
            <w:pPr>
              <w:spacing w:before="0" w:after="0"/>
            </w:pPr>
            <w:r>
              <w:rPr>
                <w:rFonts w:ascii="Times New Roman" w:hAnsi="Times New Roman"/>
                <w:color w:val="141414"/>
                <w:sz w:val="16"/>
              </w:rPr>
              <w:t>CT-2026-0124</w:t>
            </w:r>
          </w:p>
        </w:tc>
      </w:tr>
      <w:tr>
        <w:tc>
          <w:tcPr>
            <w:tcW w:type="dxa" w:w="4706"/>
            <w:shd w:val="clear" w:color="auto" w:fill="FFFFFF"/>
          </w:tcPr>
          <w:p>
            <w:pPr>
              <w:spacing w:before="0" w:after="0"/>
            </w:pPr>
            <w:r>
              <w:rPr>
                <w:rFonts w:ascii="Times New Roman" w:hAnsi="Times New Roman"/>
                <w:color w:val="141414"/>
                <w:sz w:val="16"/>
              </w:rPr>
              <w:t>REAL_118_PLAIN_CYSTOCELE_G2</w:t>
            </w:r>
          </w:p>
        </w:tc>
        <w:tc>
          <w:tcPr>
            <w:tcW w:type="dxa" w:w="4706"/>
            <w:shd w:val="clear" w:color="auto" w:fill="FFFFFF"/>
          </w:tcPr>
          <w:p>
            <w:pPr>
              <w:spacing w:before="0" w:after="0"/>
            </w:pPr>
            <w:r>
              <w:rPr>
                <w:rFonts w:ascii="Times New Roman" w:hAnsi="Times New Roman"/>
                <w:color w:val="141414"/>
                <w:sz w:val="16"/>
              </w:rPr>
              <w:t>CT-2026-0101</w:t>
            </w:r>
          </w:p>
        </w:tc>
      </w:tr>
      <w:tr>
        <w:tc>
          <w:tcPr>
            <w:tcW w:type="dxa" w:w="4706"/>
            <w:shd w:val="clear" w:color="auto" w:fill="F0F3FA"/>
          </w:tcPr>
          <w:p>
            <w:pPr>
              <w:spacing w:before="0" w:after="0"/>
            </w:pPr>
            <w:r>
              <w:rPr>
                <w:rFonts w:ascii="Times New Roman" w:hAnsi="Times New Roman"/>
                <w:color w:val="141414"/>
                <w:sz w:val="16"/>
              </w:rPr>
              <w:t>REAL_119_PLAIN_CYSTOCELE_G1</w:t>
            </w:r>
          </w:p>
        </w:tc>
        <w:tc>
          <w:tcPr>
            <w:tcW w:type="dxa" w:w="4706"/>
            <w:shd w:val="clear" w:color="auto" w:fill="F0F3FA"/>
          </w:tcPr>
          <w:p>
            <w:pPr>
              <w:spacing w:before="0" w:after="0"/>
            </w:pPr>
            <w:r>
              <w:rPr>
                <w:rFonts w:ascii="Times New Roman" w:hAnsi="Times New Roman"/>
                <w:color w:val="141414"/>
                <w:sz w:val="16"/>
              </w:rPr>
              <w:t>CT-2026-0032</w:t>
            </w:r>
          </w:p>
        </w:tc>
      </w:tr>
      <w:tr>
        <w:tc>
          <w:tcPr>
            <w:tcW w:type="dxa" w:w="4706"/>
            <w:shd w:val="clear" w:color="auto" w:fill="FFFFFF"/>
          </w:tcPr>
          <w:p>
            <w:pPr>
              <w:spacing w:before="0" w:after="0"/>
            </w:pPr>
            <w:r>
              <w:rPr>
                <w:rFonts w:ascii="Times New Roman" w:hAnsi="Times New Roman"/>
                <w:color w:val="141414"/>
                <w:sz w:val="16"/>
              </w:rPr>
              <w:t>REAL_120_PLAIN_RECTOCELE_G1</w:t>
            </w:r>
          </w:p>
        </w:tc>
        <w:tc>
          <w:tcPr>
            <w:tcW w:type="dxa" w:w="4706"/>
            <w:shd w:val="clear" w:color="auto" w:fill="FFFFFF"/>
          </w:tcPr>
          <w:p>
            <w:pPr>
              <w:spacing w:before="0" w:after="0"/>
            </w:pPr>
            <w:r>
              <w:rPr>
                <w:rFonts w:ascii="Times New Roman" w:hAnsi="Times New Roman"/>
                <w:color w:val="141414"/>
                <w:sz w:val="16"/>
              </w:rPr>
              <w:t>CT-2026-0240</w:t>
            </w:r>
          </w:p>
        </w:tc>
      </w:tr>
      <w:tr>
        <w:tc>
          <w:tcPr>
            <w:tcW w:type="dxa" w:w="4706"/>
            <w:shd w:val="clear" w:color="auto" w:fill="F0F3FA"/>
          </w:tcPr>
          <w:p>
            <w:pPr>
              <w:spacing w:before="0" w:after="0"/>
            </w:pPr>
            <w:r>
              <w:rPr>
                <w:rFonts w:ascii="Times New Roman" w:hAnsi="Times New Roman"/>
                <w:color w:val="141414"/>
                <w:sz w:val="16"/>
              </w:rPr>
              <w:t>REAL_121_PLAIN_COMBINED_PFD_G3</w:t>
            </w:r>
          </w:p>
        </w:tc>
        <w:tc>
          <w:tcPr>
            <w:tcW w:type="dxa" w:w="4706"/>
            <w:shd w:val="clear" w:color="auto" w:fill="F0F3FA"/>
          </w:tcPr>
          <w:p>
            <w:pPr>
              <w:spacing w:before="0" w:after="0"/>
            </w:pPr>
            <w:r>
              <w:rPr>
                <w:rFonts w:ascii="Times New Roman" w:hAnsi="Times New Roman"/>
                <w:color w:val="141414"/>
                <w:sz w:val="16"/>
              </w:rPr>
              <w:t>CT-2026-0163</w:t>
            </w:r>
          </w:p>
        </w:tc>
      </w:tr>
      <w:tr>
        <w:tc>
          <w:tcPr>
            <w:tcW w:type="dxa" w:w="4706"/>
            <w:shd w:val="clear" w:color="auto" w:fill="FFFFFF"/>
          </w:tcPr>
          <w:p>
            <w:pPr>
              <w:spacing w:before="0" w:after="0"/>
            </w:pPr>
            <w:r>
              <w:rPr>
                <w:rFonts w:ascii="Times New Roman" w:hAnsi="Times New Roman"/>
                <w:color w:val="141414"/>
                <w:sz w:val="16"/>
              </w:rPr>
              <w:t>REAL_122_PLAIN_RECTOCELE_G3</w:t>
            </w:r>
          </w:p>
        </w:tc>
        <w:tc>
          <w:tcPr>
            <w:tcW w:type="dxa" w:w="4706"/>
            <w:shd w:val="clear" w:color="auto" w:fill="FFFFFF"/>
          </w:tcPr>
          <w:p>
            <w:pPr>
              <w:spacing w:before="0" w:after="0"/>
            </w:pPr>
            <w:r>
              <w:rPr>
                <w:rFonts w:ascii="Times New Roman" w:hAnsi="Times New Roman"/>
                <w:color w:val="141414"/>
                <w:sz w:val="16"/>
              </w:rPr>
              <w:t>CT-2026-0257</w:t>
            </w:r>
          </w:p>
        </w:tc>
      </w:tr>
      <w:tr>
        <w:tc>
          <w:tcPr>
            <w:tcW w:type="dxa" w:w="4706"/>
            <w:shd w:val="clear" w:color="auto" w:fill="F0F3FA"/>
          </w:tcPr>
          <w:p>
            <w:pPr>
              <w:spacing w:before="0" w:after="0"/>
            </w:pPr>
            <w:r>
              <w:rPr>
                <w:rFonts w:ascii="Times New Roman" w:hAnsi="Times New Roman"/>
                <w:color w:val="141414"/>
                <w:sz w:val="16"/>
              </w:rPr>
              <w:t>REAL_123_PLAIN_RECTOCELE_G2</w:t>
            </w:r>
          </w:p>
        </w:tc>
        <w:tc>
          <w:tcPr>
            <w:tcW w:type="dxa" w:w="4706"/>
            <w:shd w:val="clear" w:color="auto" w:fill="F0F3FA"/>
          </w:tcPr>
          <w:p>
            <w:pPr>
              <w:spacing w:before="0" w:after="0"/>
            </w:pPr>
            <w:r>
              <w:rPr>
                <w:rFonts w:ascii="Times New Roman" w:hAnsi="Times New Roman"/>
                <w:color w:val="141414"/>
                <w:sz w:val="16"/>
              </w:rPr>
              <w:t>CT-2026-0245</w:t>
            </w:r>
          </w:p>
        </w:tc>
      </w:tr>
      <w:tr>
        <w:tc>
          <w:tcPr>
            <w:tcW w:type="dxa" w:w="4706"/>
            <w:shd w:val="clear" w:color="auto" w:fill="FFFFFF"/>
          </w:tcPr>
          <w:p>
            <w:pPr>
              <w:spacing w:before="0" w:after="0"/>
            </w:pPr>
            <w:r>
              <w:rPr>
                <w:rFonts w:ascii="Times New Roman" w:hAnsi="Times New Roman"/>
                <w:color w:val="141414"/>
                <w:sz w:val="16"/>
              </w:rPr>
              <w:t>REAL_124_PLAIN_COMBINED_PFD_G2</w:t>
            </w:r>
          </w:p>
        </w:tc>
        <w:tc>
          <w:tcPr>
            <w:tcW w:type="dxa" w:w="4706"/>
            <w:shd w:val="clear" w:color="auto" w:fill="FFFFFF"/>
          </w:tcPr>
          <w:p>
            <w:pPr>
              <w:spacing w:before="0" w:after="0"/>
            </w:pPr>
            <w:r>
              <w:rPr>
                <w:rFonts w:ascii="Times New Roman" w:hAnsi="Times New Roman"/>
                <w:color w:val="141414"/>
                <w:sz w:val="16"/>
              </w:rPr>
              <w:t>CT-2026-0222</w:t>
            </w:r>
          </w:p>
        </w:tc>
      </w:tr>
      <w:tr>
        <w:tc>
          <w:tcPr>
            <w:tcW w:type="dxa" w:w="4706"/>
            <w:shd w:val="clear" w:color="auto" w:fill="F0F3FA"/>
          </w:tcPr>
          <w:p>
            <w:pPr>
              <w:spacing w:before="0" w:after="0"/>
            </w:pPr>
            <w:r>
              <w:rPr>
                <w:rFonts w:ascii="Times New Roman" w:hAnsi="Times New Roman"/>
                <w:color w:val="141414"/>
                <w:sz w:val="16"/>
              </w:rPr>
              <w:t>REAL_125_PLAIN_UTERINE_PROLAPSE_G3</w:t>
            </w:r>
          </w:p>
        </w:tc>
        <w:tc>
          <w:tcPr>
            <w:tcW w:type="dxa" w:w="4706"/>
            <w:shd w:val="clear" w:color="auto" w:fill="F0F3FA"/>
          </w:tcPr>
          <w:p>
            <w:pPr>
              <w:spacing w:before="0" w:after="0"/>
            </w:pPr>
            <w:r>
              <w:rPr>
                <w:rFonts w:ascii="Times New Roman" w:hAnsi="Times New Roman"/>
                <w:color w:val="141414"/>
                <w:sz w:val="16"/>
              </w:rPr>
              <w:t>CT-2026-0176</w:t>
            </w:r>
          </w:p>
        </w:tc>
      </w:tr>
      <w:tr>
        <w:tc>
          <w:tcPr>
            <w:tcW w:type="dxa" w:w="4706"/>
            <w:shd w:val="clear" w:color="auto" w:fill="FFFFFF"/>
          </w:tcPr>
          <w:p>
            <w:pPr>
              <w:spacing w:before="0" w:after="0"/>
            </w:pPr>
            <w:r>
              <w:rPr>
                <w:rFonts w:ascii="Times New Roman" w:hAnsi="Times New Roman"/>
                <w:color w:val="141414"/>
                <w:sz w:val="16"/>
              </w:rPr>
              <w:t>REAL_126_PLAIN_COMBINED_PFD_G1</w:t>
            </w:r>
          </w:p>
        </w:tc>
        <w:tc>
          <w:tcPr>
            <w:tcW w:type="dxa" w:w="4706"/>
            <w:shd w:val="clear" w:color="auto" w:fill="FFFFFF"/>
          </w:tcPr>
          <w:p>
            <w:pPr>
              <w:spacing w:before="0" w:after="0"/>
            </w:pPr>
            <w:r>
              <w:rPr>
                <w:rFonts w:ascii="Times New Roman" w:hAnsi="Times New Roman"/>
                <w:color w:val="141414"/>
                <w:sz w:val="16"/>
              </w:rPr>
              <w:t>CT-2026-0252</w:t>
            </w:r>
          </w:p>
        </w:tc>
      </w:tr>
      <w:tr>
        <w:tc>
          <w:tcPr>
            <w:tcW w:type="dxa" w:w="4706"/>
            <w:shd w:val="clear" w:color="auto" w:fill="F0F3FA"/>
          </w:tcPr>
          <w:p>
            <w:pPr>
              <w:spacing w:before="0" w:after="0"/>
            </w:pPr>
            <w:r>
              <w:rPr>
                <w:rFonts w:ascii="Times New Roman" w:hAnsi="Times New Roman"/>
                <w:color w:val="141414"/>
                <w:sz w:val="16"/>
              </w:rPr>
              <w:t>REAL_127_PLAIN_UTERINE_PROLAPSE_G2</w:t>
            </w:r>
          </w:p>
        </w:tc>
        <w:tc>
          <w:tcPr>
            <w:tcW w:type="dxa" w:w="4706"/>
            <w:shd w:val="clear" w:color="auto" w:fill="F0F3FA"/>
          </w:tcPr>
          <w:p>
            <w:pPr>
              <w:spacing w:before="0" w:after="0"/>
            </w:pPr>
            <w:r>
              <w:rPr>
                <w:rFonts w:ascii="Times New Roman" w:hAnsi="Times New Roman"/>
                <w:color w:val="141414"/>
                <w:sz w:val="16"/>
              </w:rPr>
              <w:t>CT-2026-0070</w:t>
            </w:r>
          </w:p>
        </w:tc>
      </w:tr>
      <w:tr>
        <w:tc>
          <w:tcPr>
            <w:tcW w:type="dxa" w:w="4706"/>
            <w:shd w:val="clear" w:color="auto" w:fill="FFFFFF"/>
          </w:tcPr>
          <w:p>
            <w:pPr>
              <w:spacing w:before="0" w:after="0"/>
            </w:pPr>
            <w:r>
              <w:rPr>
                <w:rFonts w:ascii="Times New Roman" w:hAnsi="Times New Roman"/>
                <w:color w:val="141414"/>
                <w:sz w:val="16"/>
              </w:rPr>
              <w:t>REAL_128_PLAIN_UTERINE_PROLAPSE_G1</w:t>
            </w:r>
          </w:p>
        </w:tc>
        <w:tc>
          <w:tcPr>
            <w:tcW w:type="dxa" w:w="4706"/>
            <w:shd w:val="clear" w:color="auto" w:fill="FFFFFF"/>
          </w:tcPr>
          <w:p>
            <w:pPr>
              <w:spacing w:before="0" w:after="0"/>
            </w:pPr>
            <w:r>
              <w:rPr>
                <w:rFonts w:ascii="Times New Roman" w:hAnsi="Times New Roman"/>
                <w:color w:val="141414"/>
                <w:sz w:val="16"/>
              </w:rPr>
              <w:t>CT-2026-0158</w:t>
            </w:r>
          </w:p>
        </w:tc>
      </w:tr>
      <w:tr>
        <w:tc>
          <w:tcPr>
            <w:tcW w:type="dxa" w:w="4706"/>
            <w:shd w:val="clear" w:color="auto" w:fill="F0F3FA"/>
          </w:tcPr>
          <w:p>
            <w:pPr>
              <w:spacing w:before="0" w:after="0"/>
            </w:pPr>
            <w:r>
              <w:rPr>
                <w:rFonts w:ascii="Times New Roman" w:hAnsi="Times New Roman"/>
                <w:color w:val="141414"/>
                <w:sz w:val="16"/>
              </w:rPr>
              <w:t>REAL_129_PLAIN_COMBINED_PFD_G2</w:t>
            </w:r>
          </w:p>
        </w:tc>
        <w:tc>
          <w:tcPr>
            <w:tcW w:type="dxa" w:w="4706"/>
            <w:shd w:val="clear" w:color="auto" w:fill="F0F3FA"/>
          </w:tcPr>
          <w:p>
            <w:pPr>
              <w:spacing w:before="0" w:after="0"/>
            </w:pPr>
            <w:r>
              <w:rPr>
                <w:rFonts w:ascii="Times New Roman" w:hAnsi="Times New Roman"/>
                <w:color w:val="141414"/>
                <w:sz w:val="16"/>
              </w:rPr>
              <w:t>CT-2026-0168</w:t>
            </w:r>
          </w:p>
        </w:tc>
      </w:tr>
      <w:tr>
        <w:tc>
          <w:tcPr>
            <w:tcW w:type="dxa" w:w="4706"/>
            <w:shd w:val="clear" w:color="auto" w:fill="FFFFFF"/>
          </w:tcPr>
          <w:p>
            <w:pPr>
              <w:spacing w:before="0" w:after="0"/>
            </w:pPr>
            <w:r>
              <w:rPr>
                <w:rFonts w:ascii="Times New Roman" w:hAnsi="Times New Roman"/>
                <w:color w:val="141414"/>
                <w:sz w:val="16"/>
              </w:rPr>
              <w:t>REAL_130_PLAIN_UTERINE_PROLAPSE_G2</w:t>
            </w:r>
          </w:p>
        </w:tc>
        <w:tc>
          <w:tcPr>
            <w:tcW w:type="dxa" w:w="4706"/>
            <w:shd w:val="clear" w:color="auto" w:fill="FFFFFF"/>
          </w:tcPr>
          <w:p>
            <w:pPr>
              <w:spacing w:before="0" w:after="0"/>
            </w:pPr>
            <w:r>
              <w:rPr>
                <w:rFonts w:ascii="Times New Roman" w:hAnsi="Times New Roman"/>
                <w:color w:val="141414"/>
                <w:sz w:val="16"/>
              </w:rPr>
              <w:t>CT-2026-0344</w:t>
            </w:r>
          </w:p>
        </w:tc>
      </w:tr>
      <w:tr>
        <w:tc>
          <w:tcPr>
            <w:tcW w:type="dxa" w:w="4706"/>
            <w:shd w:val="clear" w:color="auto" w:fill="F0F3FA"/>
          </w:tcPr>
          <w:p>
            <w:pPr>
              <w:spacing w:before="0" w:after="0"/>
            </w:pPr>
            <w:r>
              <w:rPr>
                <w:rFonts w:ascii="Times New Roman" w:hAnsi="Times New Roman"/>
                <w:color w:val="141414"/>
                <w:sz w:val="16"/>
              </w:rPr>
              <w:t>REAL_131_PLAIN_UTERINE_PROLAPSE_G2</w:t>
            </w:r>
          </w:p>
        </w:tc>
        <w:tc>
          <w:tcPr>
            <w:tcW w:type="dxa" w:w="4706"/>
            <w:shd w:val="clear" w:color="auto" w:fill="F0F3FA"/>
          </w:tcPr>
          <w:p>
            <w:pPr>
              <w:spacing w:before="0" w:after="0"/>
            </w:pPr>
            <w:r>
              <w:rPr>
                <w:rFonts w:ascii="Times New Roman" w:hAnsi="Times New Roman"/>
                <w:color w:val="141414"/>
                <w:sz w:val="16"/>
              </w:rPr>
              <w:t>CT-2026-0061</w:t>
            </w:r>
          </w:p>
        </w:tc>
      </w:tr>
      <w:tr>
        <w:tc>
          <w:tcPr>
            <w:tcW w:type="dxa" w:w="4706"/>
            <w:shd w:val="clear" w:color="auto" w:fill="FFFFFF"/>
          </w:tcPr>
          <w:p>
            <w:pPr>
              <w:spacing w:before="0" w:after="0"/>
            </w:pPr>
            <w:r>
              <w:rPr>
                <w:rFonts w:ascii="Times New Roman" w:hAnsi="Times New Roman"/>
                <w:color w:val="141414"/>
                <w:sz w:val="16"/>
              </w:rPr>
              <w:t>REAL_132_PLAIN_COMBINED_PFD_G1</w:t>
            </w:r>
          </w:p>
        </w:tc>
        <w:tc>
          <w:tcPr>
            <w:tcW w:type="dxa" w:w="4706"/>
            <w:shd w:val="clear" w:color="auto" w:fill="FFFFFF"/>
          </w:tcPr>
          <w:p>
            <w:pPr>
              <w:spacing w:before="0" w:after="0"/>
            </w:pPr>
            <w:r>
              <w:rPr>
                <w:rFonts w:ascii="Times New Roman" w:hAnsi="Times New Roman"/>
                <w:color w:val="141414"/>
                <w:sz w:val="16"/>
              </w:rPr>
              <w:t>CT-2026-0213</w:t>
            </w:r>
          </w:p>
        </w:tc>
      </w:tr>
      <w:tr>
        <w:tc>
          <w:tcPr>
            <w:tcW w:type="dxa" w:w="4706"/>
            <w:shd w:val="clear" w:color="auto" w:fill="F0F3FA"/>
          </w:tcPr>
          <w:p>
            <w:pPr>
              <w:spacing w:before="0" w:after="0"/>
            </w:pPr>
            <w:r>
              <w:rPr>
                <w:rFonts w:ascii="Times New Roman" w:hAnsi="Times New Roman"/>
                <w:color w:val="141414"/>
                <w:sz w:val="16"/>
              </w:rPr>
              <w:t>REAL_133_PLAIN_CYSTOCELE_G3</w:t>
            </w:r>
          </w:p>
        </w:tc>
        <w:tc>
          <w:tcPr>
            <w:tcW w:type="dxa" w:w="4706"/>
            <w:shd w:val="clear" w:color="auto" w:fill="F0F3FA"/>
          </w:tcPr>
          <w:p>
            <w:pPr>
              <w:spacing w:before="0" w:after="0"/>
            </w:pPr>
            <w:r>
              <w:rPr>
                <w:rFonts w:ascii="Times New Roman" w:hAnsi="Times New Roman"/>
                <w:color w:val="141414"/>
                <w:sz w:val="16"/>
              </w:rPr>
              <w:t>CT-2026-0085</w:t>
            </w:r>
          </w:p>
        </w:tc>
      </w:tr>
      <w:tr>
        <w:tc>
          <w:tcPr>
            <w:tcW w:type="dxa" w:w="4706"/>
            <w:shd w:val="clear" w:color="auto" w:fill="FFFFFF"/>
          </w:tcPr>
          <w:p>
            <w:pPr>
              <w:spacing w:before="0" w:after="0"/>
            </w:pPr>
            <w:r>
              <w:rPr>
                <w:rFonts w:ascii="Times New Roman" w:hAnsi="Times New Roman"/>
                <w:color w:val="141414"/>
                <w:sz w:val="16"/>
              </w:rPr>
              <w:t>REAL_134_PLAIN_CYSTOCELE_G3</w:t>
            </w:r>
          </w:p>
        </w:tc>
        <w:tc>
          <w:tcPr>
            <w:tcW w:type="dxa" w:w="4706"/>
            <w:shd w:val="clear" w:color="auto" w:fill="FFFFFF"/>
          </w:tcPr>
          <w:p>
            <w:pPr>
              <w:spacing w:before="0" w:after="0"/>
            </w:pPr>
            <w:r>
              <w:rPr>
                <w:rFonts w:ascii="Times New Roman" w:hAnsi="Times New Roman"/>
                <w:color w:val="141414"/>
                <w:sz w:val="16"/>
              </w:rPr>
              <w:t>CT-2026-0009</w:t>
            </w:r>
          </w:p>
        </w:tc>
      </w:tr>
      <w:tr>
        <w:tc>
          <w:tcPr>
            <w:tcW w:type="dxa" w:w="4706"/>
            <w:shd w:val="clear" w:color="auto" w:fill="F0F3FA"/>
          </w:tcPr>
          <w:p>
            <w:pPr>
              <w:spacing w:before="0" w:after="0"/>
            </w:pPr>
            <w:r>
              <w:rPr>
                <w:rFonts w:ascii="Times New Roman" w:hAnsi="Times New Roman"/>
                <w:color w:val="141414"/>
                <w:sz w:val="16"/>
              </w:rPr>
              <w:t>REAL_135_PLAIN_UTERINE_PROLAPSE_G1</w:t>
            </w:r>
          </w:p>
        </w:tc>
        <w:tc>
          <w:tcPr>
            <w:tcW w:type="dxa" w:w="4706"/>
            <w:shd w:val="clear" w:color="auto" w:fill="F0F3FA"/>
          </w:tcPr>
          <w:p>
            <w:pPr>
              <w:spacing w:before="0" w:after="0"/>
            </w:pPr>
            <w:r>
              <w:rPr>
                <w:rFonts w:ascii="Times New Roman" w:hAnsi="Times New Roman"/>
                <w:color w:val="141414"/>
                <w:sz w:val="16"/>
              </w:rPr>
              <w:t>CT-2026-0271</w:t>
            </w:r>
          </w:p>
        </w:tc>
      </w:tr>
      <w:tr>
        <w:tc>
          <w:tcPr>
            <w:tcW w:type="dxa" w:w="4706"/>
            <w:shd w:val="clear" w:color="auto" w:fill="FFFFFF"/>
          </w:tcPr>
          <w:p>
            <w:pPr>
              <w:spacing w:before="0" w:after="0"/>
            </w:pPr>
            <w:r>
              <w:rPr>
                <w:rFonts w:ascii="Times New Roman" w:hAnsi="Times New Roman"/>
                <w:color w:val="141414"/>
                <w:sz w:val="16"/>
              </w:rPr>
              <w:t>REAL_136_PLAIN_UTERINE_PROLAPSE_G2</w:t>
            </w:r>
          </w:p>
        </w:tc>
        <w:tc>
          <w:tcPr>
            <w:tcW w:type="dxa" w:w="4706"/>
            <w:shd w:val="clear" w:color="auto" w:fill="FFFFFF"/>
          </w:tcPr>
          <w:p>
            <w:pPr>
              <w:spacing w:before="0" w:after="0"/>
            </w:pPr>
            <w:r>
              <w:rPr>
                <w:rFonts w:ascii="Times New Roman" w:hAnsi="Times New Roman"/>
                <w:color w:val="141414"/>
                <w:sz w:val="16"/>
              </w:rPr>
              <w:t>CT-2026-0262</w:t>
            </w:r>
          </w:p>
        </w:tc>
      </w:tr>
      <w:tr>
        <w:tc>
          <w:tcPr>
            <w:tcW w:type="dxa" w:w="4706"/>
            <w:shd w:val="clear" w:color="auto" w:fill="F0F3FA"/>
          </w:tcPr>
          <w:p>
            <w:pPr>
              <w:spacing w:before="0" w:after="0"/>
            </w:pPr>
            <w:r>
              <w:rPr>
                <w:rFonts w:ascii="Times New Roman" w:hAnsi="Times New Roman"/>
                <w:color w:val="141414"/>
                <w:sz w:val="16"/>
              </w:rPr>
              <w:t>REAL_137_PLAIN_RECTOCELE_G1</w:t>
            </w:r>
          </w:p>
        </w:tc>
        <w:tc>
          <w:tcPr>
            <w:tcW w:type="dxa" w:w="4706"/>
            <w:shd w:val="clear" w:color="auto" w:fill="F0F3FA"/>
          </w:tcPr>
          <w:p>
            <w:pPr>
              <w:spacing w:before="0" w:after="0"/>
            </w:pPr>
            <w:r>
              <w:rPr>
                <w:rFonts w:ascii="Times New Roman" w:hAnsi="Times New Roman"/>
                <w:color w:val="141414"/>
                <w:sz w:val="16"/>
              </w:rPr>
              <w:t>CT-2026-0337</w:t>
            </w:r>
          </w:p>
        </w:tc>
      </w:tr>
      <w:tr>
        <w:tc>
          <w:tcPr>
            <w:tcW w:type="dxa" w:w="4706"/>
            <w:shd w:val="clear" w:color="auto" w:fill="FFFFFF"/>
          </w:tcPr>
          <w:p>
            <w:pPr>
              <w:spacing w:before="0" w:after="0"/>
            </w:pPr>
            <w:r>
              <w:rPr>
                <w:rFonts w:ascii="Times New Roman" w:hAnsi="Times New Roman"/>
                <w:color w:val="141414"/>
                <w:sz w:val="16"/>
              </w:rPr>
              <w:t>REAL_138_PLAIN_RECTOCELE_G3</w:t>
            </w:r>
          </w:p>
        </w:tc>
        <w:tc>
          <w:tcPr>
            <w:tcW w:type="dxa" w:w="4706"/>
            <w:shd w:val="clear" w:color="auto" w:fill="FFFFFF"/>
          </w:tcPr>
          <w:p>
            <w:pPr>
              <w:spacing w:before="0" w:after="0"/>
            </w:pPr>
            <w:r>
              <w:rPr>
                <w:rFonts w:ascii="Times New Roman" w:hAnsi="Times New Roman"/>
                <w:color w:val="141414"/>
                <w:sz w:val="16"/>
              </w:rPr>
              <w:t>CT-2026-0019</w:t>
            </w:r>
          </w:p>
        </w:tc>
      </w:tr>
      <w:tr>
        <w:tc>
          <w:tcPr>
            <w:tcW w:type="dxa" w:w="4706"/>
            <w:shd w:val="clear" w:color="auto" w:fill="F0F3FA"/>
          </w:tcPr>
          <w:p>
            <w:pPr>
              <w:spacing w:before="0" w:after="0"/>
            </w:pPr>
            <w:r>
              <w:rPr>
                <w:rFonts w:ascii="Times New Roman" w:hAnsi="Times New Roman"/>
                <w:color w:val="141414"/>
                <w:sz w:val="16"/>
              </w:rPr>
              <w:t>REAL_139_PLAIN_UTERINE_PROLAPSE_G1</w:t>
            </w:r>
          </w:p>
        </w:tc>
        <w:tc>
          <w:tcPr>
            <w:tcW w:type="dxa" w:w="4706"/>
            <w:shd w:val="clear" w:color="auto" w:fill="F0F3FA"/>
          </w:tcPr>
          <w:p>
            <w:pPr>
              <w:spacing w:before="0" w:after="0"/>
            </w:pPr>
            <w:r>
              <w:rPr>
                <w:rFonts w:ascii="Times New Roman" w:hAnsi="Times New Roman"/>
                <w:color w:val="141414"/>
                <w:sz w:val="16"/>
              </w:rPr>
              <w:t>CT-2026-0002</w:t>
            </w:r>
          </w:p>
        </w:tc>
      </w:tr>
      <w:tr>
        <w:tc>
          <w:tcPr>
            <w:tcW w:type="dxa" w:w="4706"/>
            <w:shd w:val="clear" w:color="auto" w:fill="FFFFFF"/>
          </w:tcPr>
          <w:p>
            <w:pPr>
              <w:spacing w:before="0" w:after="0"/>
            </w:pPr>
            <w:r>
              <w:rPr>
                <w:rFonts w:ascii="Times New Roman" w:hAnsi="Times New Roman"/>
                <w:color w:val="141414"/>
                <w:sz w:val="16"/>
              </w:rPr>
              <w:t>REAL_140_PLAIN_CYSTOCELE_G1</w:t>
            </w:r>
          </w:p>
        </w:tc>
        <w:tc>
          <w:tcPr>
            <w:tcW w:type="dxa" w:w="4706"/>
            <w:shd w:val="clear" w:color="auto" w:fill="FFFFFF"/>
          </w:tcPr>
          <w:p>
            <w:pPr>
              <w:spacing w:before="0" w:after="0"/>
            </w:pPr>
            <w:r>
              <w:rPr>
                <w:rFonts w:ascii="Times New Roman" w:hAnsi="Times New Roman"/>
                <w:color w:val="141414"/>
                <w:sz w:val="16"/>
              </w:rPr>
              <w:t>CT-2026-0242</w:t>
            </w:r>
          </w:p>
        </w:tc>
      </w:tr>
      <w:tr>
        <w:tc>
          <w:tcPr>
            <w:tcW w:type="dxa" w:w="4706"/>
            <w:shd w:val="clear" w:color="auto" w:fill="F0F3FA"/>
          </w:tcPr>
          <w:p>
            <w:pPr>
              <w:spacing w:before="0" w:after="0"/>
            </w:pPr>
            <w:r>
              <w:rPr>
                <w:rFonts w:ascii="Times New Roman" w:hAnsi="Times New Roman"/>
                <w:color w:val="141414"/>
                <w:sz w:val="16"/>
              </w:rPr>
              <w:t>REAL_141_PLAIN_CYSTOCELE_G2</w:t>
            </w:r>
          </w:p>
        </w:tc>
        <w:tc>
          <w:tcPr>
            <w:tcW w:type="dxa" w:w="4706"/>
            <w:shd w:val="clear" w:color="auto" w:fill="F0F3FA"/>
          </w:tcPr>
          <w:p>
            <w:pPr>
              <w:spacing w:before="0" w:after="0"/>
            </w:pPr>
            <w:r>
              <w:rPr>
                <w:rFonts w:ascii="Times New Roman" w:hAnsi="Times New Roman"/>
                <w:color w:val="141414"/>
                <w:sz w:val="16"/>
              </w:rPr>
              <w:t>CT-2026-0059</w:t>
            </w:r>
          </w:p>
        </w:tc>
      </w:tr>
      <w:tr>
        <w:tc>
          <w:tcPr>
            <w:tcW w:type="dxa" w:w="4706"/>
            <w:shd w:val="clear" w:color="auto" w:fill="FFFFFF"/>
          </w:tcPr>
          <w:p>
            <w:pPr>
              <w:spacing w:before="0" w:after="0"/>
            </w:pPr>
            <w:r>
              <w:rPr>
                <w:rFonts w:ascii="Times New Roman" w:hAnsi="Times New Roman"/>
                <w:color w:val="141414"/>
                <w:sz w:val="16"/>
              </w:rPr>
              <w:t>REAL_142_PLAIN_COMBINED_PFD_G2</w:t>
            </w:r>
          </w:p>
        </w:tc>
        <w:tc>
          <w:tcPr>
            <w:tcW w:type="dxa" w:w="4706"/>
            <w:shd w:val="clear" w:color="auto" w:fill="FFFFFF"/>
          </w:tcPr>
          <w:p>
            <w:pPr>
              <w:spacing w:before="0" w:after="0"/>
            </w:pPr>
            <w:r>
              <w:rPr>
                <w:rFonts w:ascii="Times New Roman" w:hAnsi="Times New Roman"/>
                <w:color w:val="141414"/>
                <w:sz w:val="16"/>
              </w:rPr>
              <w:t>CT-2026-0006</w:t>
            </w:r>
          </w:p>
        </w:tc>
      </w:tr>
      <w:tr>
        <w:tc>
          <w:tcPr>
            <w:tcW w:type="dxa" w:w="4706"/>
            <w:shd w:val="clear" w:color="auto" w:fill="F0F3FA"/>
          </w:tcPr>
          <w:p>
            <w:pPr>
              <w:spacing w:before="0" w:after="0"/>
            </w:pPr>
            <w:r>
              <w:rPr>
                <w:rFonts w:ascii="Times New Roman" w:hAnsi="Times New Roman"/>
                <w:color w:val="141414"/>
                <w:sz w:val="16"/>
              </w:rPr>
              <w:t>REAL_143_PLAIN_UTERINE_PROLAPSE_G3</w:t>
            </w:r>
          </w:p>
        </w:tc>
        <w:tc>
          <w:tcPr>
            <w:tcW w:type="dxa" w:w="4706"/>
            <w:shd w:val="clear" w:color="auto" w:fill="F0F3FA"/>
          </w:tcPr>
          <w:p>
            <w:pPr>
              <w:spacing w:before="0" w:after="0"/>
            </w:pPr>
            <w:r>
              <w:rPr>
                <w:rFonts w:ascii="Times New Roman" w:hAnsi="Times New Roman"/>
                <w:color w:val="141414"/>
                <w:sz w:val="16"/>
              </w:rPr>
              <w:t>CT-2026-0087</w:t>
            </w:r>
          </w:p>
        </w:tc>
      </w:tr>
      <w:tr>
        <w:tc>
          <w:tcPr>
            <w:tcW w:type="dxa" w:w="4706"/>
            <w:shd w:val="clear" w:color="auto" w:fill="FFFFFF"/>
          </w:tcPr>
          <w:p>
            <w:pPr>
              <w:spacing w:before="0" w:after="0"/>
            </w:pPr>
            <w:r>
              <w:rPr>
                <w:rFonts w:ascii="Times New Roman" w:hAnsi="Times New Roman"/>
                <w:color w:val="141414"/>
                <w:sz w:val="16"/>
              </w:rPr>
              <w:t>REAL_144_PLAIN_CYSTOCELE_G2</w:t>
            </w:r>
          </w:p>
        </w:tc>
        <w:tc>
          <w:tcPr>
            <w:tcW w:type="dxa" w:w="4706"/>
            <w:shd w:val="clear" w:color="auto" w:fill="FFFFFF"/>
          </w:tcPr>
          <w:p>
            <w:pPr>
              <w:spacing w:before="0" w:after="0"/>
            </w:pPr>
            <w:r>
              <w:rPr>
                <w:rFonts w:ascii="Times New Roman" w:hAnsi="Times New Roman"/>
                <w:color w:val="141414"/>
                <w:sz w:val="16"/>
              </w:rPr>
              <w:t>CT-2026-0226</w:t>
            </w:r>
          </w:p>
        </w:tc>
      </w:tr>
      <w:tr>
        <w:tc>
          <w:tcPr>
            <w:tcW w:type="dxa" w:w="4706"/>
            <w:shd w:val="clear" w:color="auto" w:fill="F0F3FA"/>
          </w:tcPr>
          <w:p>
            <w:pPr>
              <w:spacing w:before="0" w:after="0"/>
            </w:pPr>
            <w:r>
              <w:rPr>
                <w:rFonts w:ascii="Times New Roman" w:hAnsi="Times New Roman"/>
                <w:color w:val="141414"/>
                <w:sz w:val="16"/>
              </w:rPr>
              <w:t>REAL_145_PLAIN_UTERINE_PROLAPSE_G3</w:t>
            </w:r>
          </w:p>
        </w:tc>
        <w:tc>
          <w:tcPr>
            <w:tcW w:type="dxa" w:w="4706"/>
            <w:shd w:val="clear" w:color="auto" w:fill="F0F3FA"/>
          </w:tcPr>
          <w:p>
            <w:pPr>
              <w:spacing w:before="0" w:after="0"/>
            </w:pPr>
            <w:r>
              <w:rPr>
                <w:rFonts w:ascii="Times New Roman" w:hAnsi="Times New Roman"/>
                <w:color w:val="141414"/>
                <w:sz w:val="16"/>
              </w:rPr>
              <w:t>CT-2026-0349</w:t>
            </w:r>
          </w:p>
        </w:tc>
      </w:tr>
      <w:tr>
        <w:tc>
          <w:tcPr>
            <w:tcW w:type="dxa" w:w="4706"/>
            <w:shd w:val="clear" w:color="auto" w:fill="FFFFFF"/>
          </w:tcPr>
          <w:p>
            <w:pPr>
              <w:spacing w:before="0" w:after="0"/>
            </w:pPr>
            <w:r>
              <w:rPr>
                <w:rFonts w:ascii="Times New Roman" w:hAnsi="Times New Roman"/>
                <w:color w:val="141414"/>
                <w:sz w:val="16"/>
              </w:rPr>
              <w:t>REAL_146_PLAIN_UTERINE_PROLAPSE_G1</w:t>
            </w:r>
          </w:p>
        </w:tc>
        <w:tc>
          <w:tcPr>
            <w:tcW w:type="dxa" w:w="4706"/>
            <w:shd w:val="clear" w:color="auto" w:fill="FFFFFF"/>
          </w:tcPr>
          <w:p>
            <w:pPr>
              <w:spacing w:before="0" w:after="0"/>
            </w:pPr>
            <w:r>
              <w:rPr>
                <w:rFonts w:ascii="Times New Roman" w:hAnsi="Times New Roman"/>
                <w:color w:val="141414"/>
                <w:sz w:val="16"/>
              </w:rPr>
              <w:t>CT-2026-0254</w:t>
            </w:r>
          </w:p>
        </w:tc>
      </w:tr>
      <w:tr>
        <w:tc>
          <w:tcPr>
            <w:tcW w:type="dxa" w:w="4706"/>
            <w:shd w:val="clear" w:color="auto" w:fill="F0F3FA"/>
          </w:tcPr>
          <w:p>
            <w:pPr>
              <w:spacing w:before="0" w:after="0"/>
            </w:pPr>
            <w:r>
              <w:rPr>
                <w:rFonts w:ascii="Times New Roman" w:hAnsi="Times New Roman"/>
                <w:color w:val="141414"/>
                <w:sz w:val="16"/>
              </w:rPr>
              <w:t>REAL_147_PLAIN_CYSTOCELE_G2</w:t>
            </w:r>
          </w:p>
        </w:tc>
        <w:tc>
          <w:tcPr>
            <w:tcW w:type="dxa" w:w="4706"/>
            <w:shd w:val="clear" w:color="auto" w:fill="F0F3FA"/>
          </w:tcPr>
          <w:p>
            <w:pPr>
              <w:spacing w:before="0" w:after="0"/>
            </w:pPr>
            <w:r>
              <w:rPr>
                <w:rFonts w:ascii="Times New Roman" w:hAnsi="Times New Roman"/>
                <w:color w:val="141414"/>
                <w:sz w:val="16"/>
              </w:rPr>
              <w:t>CT-2026-0031</w:t>
            </w:r>
          </w:p>
        </w:tc>
      </w:tr>
      <w:tr>
        <w:tc>
          <w:tcPr>
            <w:tcW w:type="dxa" w:w="4706"/>
            <w:shd w:val="clear" w:color="auto" w:fill="FFFFFF"/>
          </w:tcPr>
          <w:p>
            <w:pPr>
              <w:spacing w:before="0" w:after="0"/>
            </w:pPr>
            <w:r>
              <w:rPr>
                <w:rFonts w:ascii="Times New Roman" w:hAnsi="Times New Roman"/>
                <w:color w:val="141414"/>
                <w:sz w:val="16"/>
              </w:rPr>
              <w:t>REAL_148_PLAIN_UTERINE_PROLAPSE_G3</w:t>
            </w:r>
          </w:p>
        </w:tc>
        <w:tc>
          <w:tcPr>
            <w:tcW w:type="dxa" w:w="4706"/>
            <w:shd w:val="clear" w:color="auto" w:fill="FFFFFF"/>
          </w:tcPr>
          <w:p>
            <w:pPr>
              <w:spacing w:before="0" w:after="0"/>
            </w:pPr>
            <w:r>
              <w:rPr>
                <w:rFonts w:ascii="Times New Roman" w:hAnsi="Times New Roman"/>
                <w:color w:val="141414"/>
                <w:sz w:val="16"/>
              </w:rPr>
              <w:t>CT-2026-0116</w:t>
            </w:r>
          </w:p>
        </w:tc>
      </w:tr>
      <w:tr>
        <w:tc>
          <w:tcPr>
            <w:tcW w:type="dxa" w:w="4706"/>
            <w:shd w:val="clear" w:color="auto" w:fill="F0F3FA"/>
          </w:tcPr>
          <w:p>
            <w:pPr>
              <w:spacing w:before="0" w:after="0"/>
            </w:pPr>
            <w:r>
              <w:rPr>
                <w:rFonts w:ascii="Times New Roman" w:hAnsi="Times New Roman"/>
                <w:color w:val="141414"/>
                <w:sz w:val="16"/>
              </w:rPr>
              <w:t>REAL_149_PLAIN_COMBINED_PFD_G3</w:t>
            </w:r>
          </w:p>
        </w:tc>
        <w:tc>
          <w:tcPr>
            <w:tcW w:type="dxa" w:w="4706"/>
            <w:shd w:val="clear" w:color="auto" w:fill="F0F3FA"/>
          </w:tcPr>
          <w:p>
            <w:pPr>
              <w:spacing w:before="0" w:after="0"/>
            </w:pPr>
            <w:r>
              <w:rPr>
                <w:rFonts w:ascii="Times New Roman" w:hAnsi="Times New Roman"/>
                <w:color w:val="141414"/>
                <w:sz w:val="16"/>
              </w:rPr>
              <w:t>CT-2026-0133</w:t>
            </w:r>
          </w:p>
        </w:tc>
      </w:tr>
      <w:tr>
        <w:tc>
          <w:tcPr>
            <w:tcW w:type="dxa" w:w="4706"/>
            <w:shd w:val="clear" w:color="auto" w:fill="FFFFFF"/>
          </w:tcPr>
          <w:p>
            <w:pPr>
              <w:spacing w:before="0" w:after="0"/>
            </w:pPr>
            <w:r>
              <w:rPr>
                <w:rFonts w:ascii="Times New Roman" w:hAnsi="Times New Roman"/>
                <w:color w:val="141414"/>
                <w:sz w:val="16"/>
              </w:rPr>
              <w:t>REAL_150_PLAIN_CYSTOCELE_G3</w:t>
            </w:r>
          </w:p>
        </w:tc>
        <w:tc>
          <w:tcPr>
            <w:tcW w:type="dxa" w:w="4706"/>
            <w:shd w:val="clear" w:color="auto" w:fill="FFFFFF"/>
          </w:tcPr>
          <w:p>
            <w:pPr>
              <w:spacing w:before="0" w:after="0"/>
            </w:pPr>
            <w:r>
              <w:rPr>
                <w:rFonts w:ascii="Times New Roman" w:hAnsi="Times New Roman"/>
                <w:color w:val="141414"/>
                <w:sz w:val="16"/>
              </w:rPr>
              <w:t>CT-2026-0272</w:t>
            </w:r>
          </w:p>
        </w:tc>
      </w:tr>
      <w:tr>
        <w:tc>
          <w:tcPr>
            <w:tcW w:type="dxa" w:w="4706"/>
            <w:shd w:val="clear" w:color="auto" w:fill="F0F3FA"/>
          </w:tcPr>
          <w:p>
            <w:pPr>
              <w:spacing w:before="0" w:after="0"/>
            </w:pPr>
            <w:r>
              <w:rPr>
                <w:rFonts w:ascii="Times New Roman" w:hAnsi="Times New Roman"/>
                <w:color w:val="141414"/>
                <w:sz w:val="16"/>
              </w:rPr>
              <w:t>REAL_151_PLAIN_RECTOCELE_G1</w:t>
            </w:r>
          </w:p>
        </w:tc>
        <w:tc>
          <w:tcPr>
            <w:tcW w:type="dxa" w:w="4706"/>
            <w:shd w:val="clear" w:color="auto" w:fill="F0F3FA"/>
          </w:tcPr>
          <w:p>
            <w:pPr>
              <w:spacing w:before="0" w:after="0"/>
            </w:pPr>
            <w:r>
              <w:rPr>
                <w:rFonts w:ascii="Times New Roman" w:hAnsi="Times New Roman"/>
                <w:color w:val="141414"/>
                <w:sz w:val="16"/>
              </w:rPr>
              <w:t>CT-2026-0299</w:t>
            </w:r>
          </w:p>
        </w:tc>
      </w:tr>
      <w:tr>
        <w:tc>
          <w:tcPr>
            <w:tcW w:type="dxa" w:w="4706"/>
            <w:shd w:val="clear" w:color="auto" w:fill="FFFFFF"/>
          </w:tcPr>
          <w:p>
            <w:pPr>
              <w:spacing w:before="0" w:after="0"/>
            </w:pPr>
            <w:r>
              <w:rPr>
                <w:rFonts w:ascii="Times New Roman" w:hAnsi="Times New Roman"/>
                <w:color w:val="141414"/>
                <w:sz w:val="16"/>
              </w:rPr>
              <w:t>REAL_152_PLAIN_COMBINED_PFD_G2</w:t>
            </w:r>
          </w:p>
        </w:tc>
        <w:tc>
          <w:tcPr>
            <w:tcW w:type="dxa" w:w="4706"/>
            <w:shd w:val="clear" w:color="auto" w:fill="FFFFFF"/>
          </w:tcPr>
          <w:p>
            <w:pPr>
              <w:spacing w:before="0" w:after="0"/>
            </w:pPr>
            <w:r>
              <w:rPr>
                <w:rFonts w:ascii="Times New Roman" w:hAnsi="Times New Roman"/>
                <w:color w:val="141414"/>
                <w:sz w:val="16"/>
              </w:rPr>
              <w:t>CT-2026-0244</w:t>
            </w:r>
          </w:p>
        </w:tc>
      </w:tr>
      <w:tr>
        <w:tc>
          <w:tcPr>
            <w:tcW w:type="dxa" w:w="4706"/>
            <w:shd w:val="clear" w:color="auto" w:fill="F0F3FA"/>
          </w:tcPr>
          <w:p>
            <w:pPr>
              <w:spacing w:before="0" w:after="0"/>
            </w:pPr>
            <w:r>
              <w:rPr>
                <w:rFonts w:ascii="Times New Roman" w:hAnsi="Times New Roman"/>
                <w:color w:val="141414"/>
                <w:sz w:val="16"/>
              </w:rPr>
              <w:t>REAL_153_PLAIN_UTERINE_PROLAPSE_G2</w:t>
            </w:r>
          </w:p>
        </w:tc>
        <w:tc>
          <w:tcPr>
            <w:tcW w:type="dxa" w:w="4706"/>
            <w:shd w:val="clear" w:color="auto" w:fill="F0F3FA"/>
          </w:tcPr>
          <w:p>
            <w:pPr>
              <w:spacing w:before="0" w:after="0"/>
            </w:pPr>
            <w:r>
              <w:rPr>
                <w:rFonts w:ascii="Times New Roman" w:hAnsi="Times New Roman"/>
                <w:color w:val="141414"/>
                <w:sz w:val="16"/>
              </w:rPr>
              <w:t>CT-2026-0317</w:t>
            </w:r>
          </w:p>
        </w:tc>
      </w:tr>
      <w:tr>
        <w:tc>
          <w:tcPr>
            <w:tcW w:type="dxa" w:w="4706"/>
            <w:shd w:val="clear" w:color="auto" w:fill="FFFFFF"/>
          </w:tcPr>
          <w:p>
            <w:pPr>
              <w:spacing w:before="0" w:after="0"/>
            </w:pPr>
            <w:r>
              <w:rPr>
                <w:rFonts w:ascii="Times New Roman" w:hAnsi="Times New Roman"/>
                <w:color w:val="141414"/>
                <w:sz w:val="16"/>
              </w:rPr>
              <w:t>REAL_154_PLAIN_UTERINE_PROLAPSE_G2</w:t>
            </w:r>
          </w:p>
        </w:tc>
        <w:tc>
          <w:tcPr>
            <w:tcW w:type="dxa" w:w="4706"/>
            <w:shd w:val="clear" w:color="auto" w:fill="FFFFFF"/>
          </w:tcPr>
          <w:p>
            <w:pPr>
              <w:spacing w:before="0" w:after="0"/>
            </w:pPr>
            <w:r>
              <w:rPr>
                <w:rFonts w:ascii="Times New Roman" w:hAnsi="Times New Roman"/>
                <w:color w:val="141414"/>
                <w:sz w:val="16"/>
              </w:rPr>
              <w:t>CT-2026-0290</w:t>
            </w:r>
          </w:p>
        </w:tc>
      </w:tr>
      <w:tr>
        <w:tc>
          <w:tcPr>
            <w:tcW w:type="dxa" w:w="4706"/>
            <w:shd w:val="clear" w:color="auto" w:fill="F0F3FA"/>
          </w:tcPr>
          <w:p>
            <w:pPr>
              <w:spacing w:before="0" w:after="0"/>
            </w:pPr>
            <w:r>
              <w:rPr>
                <w:rFonts w:ascii="Times New Roman" w:hAnsi="Times New Roman"/>
                <w:color w:val="141414"/>
                <w:sz w:val="16"/>
              </w:rPr>
              <w:t>REAL_155_PLAIN_RECTOCELE_G3</w:t>
            </w:r>
          </w:p>
        </w:tc>
        <w:tc>
          <w:tcPr>
            <w:tcW w:type="dxa" w:w="4706"/>
            <w:shd w:val="clear" w:color="auto" w:fill="F0F3FA"/>
          </w:tcPr>
          <w:p>
            <w:pPr>
              <w:spacing w:before="0" w:after="0"/>
            </w:pPr>
            <w:r>
              <w:rPr>
                <w:rFonts w:ascii="Times New Roman" w:hAnsi="Times New Roman"/>
                <w:color w:val="141414"/>
                <w:sz w:val="16"/>
              </w:rPr>
              <w:t>CT-2026-0310</w:t>
            </w:r>
          </w:p>
        </w:tc>
      </w:tr>
      <w:tr>
        <w:tc>
          <w:tcPr>
            <w:tcW w:type="dxa" w:w="4706"/>
            <w:shd w:val="clear" w:color="auto" w:fill="FFFFFF"/>
          </w:tcPr>
          <w:p>
            <w:pPr>
              <w:spacing w:before="0" w:after="0"/>
            </w:pPr>
            <w:r>
              <w:rPr>
                <w:rFonts w:ascii="Times New Roman" w:hAnsi="Times New Roman"/>
                <w:color w:val="141414"/>
                <w:sz w:val="16"/>
              </w:rPr>
              <w:t>REAL_156_PLAIN_COMBINED_PFD_G2</w:t>
            </w:r>
          </w:p>
        </w:tc>
        <w:tc>
          <w:tcPr>
            <w:tcW w:type="dxa" w:w="4706"/>
            <w:shd w:val="clear" w:color="auto" w:fill="FFFFFF"/>
          </w:tcPr>
          <w:p>
            <w:pPr>
              <w:spacing w:before="0" w:after="0"/>
            </w:pPr>
            <w:r>
              <w:rPr>
                <w:rFonts w:ascii="Times New Roman" w:hAnsi="Times New Roman"/>
                <w:color w:val="141414"/>
                <w:sz w:val="16"/>
              </w:rPr>
              <w:t>CT-2026-0055</w:t>
            </w:r>
          </w:p>
        </w:tc>
      </w:tr>
      <w:tr>
        <w:tc>
          <w:tcPr>
            <w:tcW w:type="dxa" w:w="4706"/>
            <w:shd w:val="clear" w:color="auto" w:fill="F0F3FA"/>
          </w:tcPr>
          <w:p>
            <w:pPr>
              <w:spacing w:before="0" w:after="0"/>
            </w:pPr>
            <w:r>
              <w:rPr>
                <w:rFonts w:ascii="Times New Roman" w:hAnsi="Times New Roman"/>
                <w:color w:val="141414"/>
                <w:sz w:val="16"/>
              </w:rPr>
              <w:t>REAL_157_PLAIN_UTERINE_PROLAPSE_G3</w:t>
            </w:r>
          </w:p>
        </w:tc>
        <w:tc>
          <w:tcPr>
            <w:tcW w:type="dxa" w:w="4706"/>
            <w:shd w:val="clear" w:color="auto" w:fill="F0F3FA"/>
          </w:tcPr>
          <w:p>
            <w:pPr>
              <w:spacing w:before="0" w:after="0"/>
            </w:pPr>
            <w:r>
              <w:rPr>
                <w:rFonts w:ascii="Times New Roman" w:hAnsi="Times New Roman"/>
                <w:color w:val="141414"/>
                <w:sz w:val="16"/>
              </w:rPr>
              <w:t>CT-2026-0228</w:t>
            </w:r>
          </w:p>
        </w:tc>
      </w:tr>
      <w:tr>
        <w:tc>
          <w:tcPr>
            <w:tcW w:type="dxa" w:w="4706"/>
            <w:shd w:val="clear" w:color="auto" w:fill="FFFFFF"/>
          </w:tcPr>
          <w:p>
            <w:pPr>
              <w:spacing w:before="0" w:after="0"/>
            </w:pPr>
            <w:r>
              <w:rPr>
                <w:rFonts w:ascii="Times New Roman" w:hAnsi="Times New Roman"/>
                <w:color w:val="141414"/>
                <w:sz w:val="16"/>
              </w:rPr>
              <w:t>REAL_158_PLAIN_CYSTOCELE_G2</w:t>
            </w:r>
          </w:p>
        </w:tc>
        <w:tc>
          <w:tcPr>
            <w:tcW w:type="dxa" w:w="4706"/>
            <w:shd w:val="clear" w:color="auto" w:fill="FFFFFF"/>
          </w:tcPr>
          <w:p>
            <w:pPr>
              <w:spacing w:before="0" w:after="0"/>
            </w:pPr>
            <w:r>
              <w:rPr>
                <w:rFonts w:ascii="Times New Roman" w:hAnsi="Times New Roman"/>
                <w:color w:val="141414"/>
                <w:sz w:val="16"/>
              </w:rPr>
              <w:t>CT-2026-0189</w:t>
            </w:r>
          </w:p>
        </w:tc>
      </w:tr>
      <w:tr>
        <w:tc>
          <w:tcPr>
            <w:tcW w:type="dxa" w:w="4706"/>
            <w:shd w:val="clear" w:color="auto" w:fill="F0F3FA"/>
          </w:tcPr>
          <w:p>
            <w:pPr>
              <w:spacing w:before="0" w:after="0"/>
            </w:pPr>
            <w:r>
              <w:rPr>
                <w:rFonts w:ascii="Times New Roman" w:hAnsi="Times New Roman"/>
                <w:color w:val="141414"/>
                <w:sz w:val="16"/>
              </w:rPr>
              <w:t>REAL_159_PLAIN_RECTOCELE_G2</w:t>
            </w:r>
          </w:p>
        </w:tc>
        <w:tc>
          <w:tcPr>
            <w:tcW w:type="dxa" w:w="4706"/>
            <w:shd w:val="clear" w:color="auto" w:fill="F0F3FA"/>
          </w:tcPr>
          <w:p>
            <w:pPr>
              <w:spacing w:before="0" w:after="0"/>
            </w:pPr>
            <w:r>
              <w:rPr>
                <w:rFonts w:ascii="Times New Roman" w:hAnsi="Times New Roman"/>
                <w:color w:val="141414"/>
                <w:sz w:val="16"/>
              </w:rPr>
              <w:t>CT-2026-0183</w:t>
            </w:r>
          </w:p>
        </w:tc>
      </w:tr>
      <w:tr>
        <w:tc>
          <w:tcPr>
            <w:tcW w:type="dxa" w:w="4706"/>
            <w:shd w:val="clear" w:color="auto" w:fill="FFFFFF"/>
          </w:tcPr>
          <w:p>
            <w:pPr>
              <w:spacing w:before="0" w:after="0"/>
            </w:pPr>
            <w:r>
              <w:rPr>
                <w:rFonts w:ascii="Times New Roman" w:hAnsi="Times New Roman"/>
                <w:color w:val="141414"/>
                <w:sz w:val="16"/>
              </w:rPr>
              <w:t>REAL_160_PLAIN_RECTOCELE_G1</w:t>
            </w:r>
          </w:p>
        </w:tc>
        <w:tc>
          <w:tcPr>
            <w:tcW w:type="dxa" w:w="4706"/>
            <w:shd w:val="clear" w:color="auto" w:fill="FFFFFF"/>
          </w:tcPr>
          <w:p>
            <w:pPr>
              <w:spacing w:before="0" w:after="0"/>
            </w:pPr>
            <w:r>
              <w:rPr>
                <w:rFonts w:ascii="Times New Roman" w:hAnsi="Times New Roman"/>
                <w:color w:val="141414"/>
                <w:sz w:val="16"/>
              </w:rPr>
              <w:t>CT-2026-0199</w:t>
            </w:r>
          </w:p>
        </w:tc>
      </w:tr>
      <w:tr>
        <w:tc>
          <w:tcPr>
            <w:tcW w:type="dxa" w:w="4706"/>
            <w:shd w:val="clear" w:color="auto" w:fill="F0F3FA"/>
          </w:tcPr>
          <w:p>
            <w:pPr>
              <w:spacing w:before="0" w:after="0"/>
            </w:pPr>
            <w:r>
              <w:rPr>
                <w:rFonts w:ascii="Times New Roman" w:hAnsi="Times New Roman"/>
                <w:color w:val="141414"/>
                <w:sz w:val="16"/>
              </w:rPr>
              <w:t>REAL_161_PLAIN_UTERINE_PROLAPSE_G1</w:t>
            </w:r>
          </w:p>
        </w:tc>
        <w:tc>
          <w:tcPr>
            <w:tcW w:type="dxa" w:w="4706"/>
            <w:shd w:val="clear" w:color="auto" w:fill="F0F3FA"/>
          </w:tcPr>
          <w:p>
            <w:pPr>
              <w:spacing w:before="0" w:after="0"/>
            </w:pPr>
            <w:r>
              <w:rPr>
                <w:rFonts w:ascii="Times New Roman" w:hAnsi="Times New Roman"/>
                <w:color w:val="141414"/>
                <w:sz w:val="16"/>
              </w:rPr>
              <w:t>CT-2026-0043</w:t>
            </w:r>
          </w:p>
        </w:tc>
      </w:tr>
      <w:tr>
        <w:tc>
          <w:tcPr>
            <w:tcW w:type="dxa" w:w="4706"/>
            <w:shd w:val="clear" w:color="auto" w:fill="FFFFFF"/>
          </w:tcPr>
          <w:p>
            <w:pPr>
              <w:spacing w:before="0" w:after="0"/>
            </w:pPr>
            <w:r>
              <w:rPr>
                <w:rFonts w:ascii="Times New Roman" w:hAnsi="Times New Roman"/>
                <w:color w:val="141414"/>
                <w:sz w:val="16"/>
              </w:rPr>
              <w:t>REAL_162_PLAIN_UTERINE_PROLAPSE_G2</w:t>
            </w:r>
          </w:p>
        </w:tc>
        <w:tc>
          <w:tcPr>
            <w:tcW w:type="dxa" w:w="4706"/>
            <w:shd w:val="clear" w:color="auto" w:fill="FFFFFF"/>
          </w:tcPr>
          <w:p>
            <w:pPr>
              <w:spacing w:before="0" w:after="0"/>
            </w:pPr>
            <w:r>
              <w:rPr>
                <w:rFonts w:ascii="Times New Roman" w:hAnsi="Times New Roman"/>
                <w:color w:val="141414"/>
                <w:sz w:val="16"/>
              </w:rPr>
              <w:t>CT-2026-0347</w:t>
            </w:r>
          </w:p>
        </w:tc>
      </w:tr>
      <w:tr>
        <w:tc>
          <w:tcPr>
            <w:tcW w:type="dxa" w:w="4706"/>
            <w:shd w:val="clear" w:color="auto" w:fill="F0F3FA"/>
          </w:tcPr>
          <w:p>
            <w:pPr>
              <w:spacing w:before="0" w:after="0"/>
            </w:pPr>
            <w:r>
              <w:rPr>
                <w:rFonts w:ascii="Times New Roman" w:hAnsi="Times New Roman"/>
                <w:color w:val="141414"/>
                <w:sz w:val="16"/>
              </w:rPr>
              <w:t>REAL_163_PLAIN_COMBINED_PFD_G2</w:t>
            </w:r>
          </w:p>
        </w:tc>
        <w:tc>
          <w:tcPr>
            <w:tcW w:type="dxa" w:w="4706"/>
            <w:shd w:val="clear" w:color="auto" w:fill="F0F3FA"/>
          </w:tcPr>
          <w:p>
            <w:pPr>
              <w:spacing w:before="0" w:after="0"/>
            </w:pPr>
            <w:r>
              <w:rPr>
                <w:rFonts w:ascii="Times New Roman" w:hAnsi="Times New Roman"/>
                <w:color w:val="141414"/>
                <w:sz w:val="16"/>
              </w:rPr>
              <w:t>CT-2026-0122</w:t>
            </w:r>
          </w:p>
        </w:tc>
      </w:tr>
      <w:tr>
        <w:tc>
          <w:tcPr>
            <w:tcW w:type="dxa" w:w="4706"/>
            <w:shd w:val="clear" w:color="auto" w:fill="FFFFFF"/>
          </w:tcPr>
          <w:p>
            <w:pPr>
              <w:spacing w:before="0" w:after="0"/>
            </w:pPr>
            <w:r>
              <w:rPr>
                <w:rFonts w:ascii="Times New Roman" w:hAnsi="Times New Roman"/>
                <w:color w:val="141414"/>
                <w:sz w:val="16"/>
              </w:rPr>
              <w:t>REAL_164_PLAIN_UTERINE_PROLAPSE_G2</w:t>
            </w:r>
          </w:p>
        </w:tc>
        <w:tc>
          <w:tcPr>
            <w:tcW w:type="dxa" w:w="4706"/>
            <w:shd w:val="clear" w:color="auto" w:fill="FFFFFF"/>
          </w:tcPr>
          <w:p>
            <w:pPr>
              <w:spacing w:before="0" w:after="0"/>
            </w:pPr>
            <w:r>
              <w:rPr>
                <w:rFonts w:ascii="Times New Roman" w:hAnsi="Times New Roman"/>
                <w:color w:val="141414"/>
                <w:sz w:val="16"/>
              </w:rPr>
              <w:t>CT-2026-0209</w:t>
            </w:r>
          </w:p>
        </w:tc>
      </w:tr>
      <w:tr>
        <w:tc>
          <w:tcPr>
            <w:tcW w:type="dxa" w:w="4706"/>
            <w:shd w:val="clear" w:color="auto" w:fill="F0F3FA"/>
          </w:tcPr>
          <w:p>
            <w:pPr>
              <w:spacing w:before="0" w:after="0"/>
            </w:pPr>
            <w:r>
              <w:rPr>
                <w:rFonts w:ascii="Times New Roman" w:hAnsi="Times New Roman"/>
                <w:color w:val="141414"/>
                <w:sz w:val="16"/>
              </w:rPr>
              <w:t>REAL_165_PLAIN_CYSTOCELE_G3</w:t>
            </w:r>
          </w:p>
        </w:tc>
        <w:tc>
          <w:tcPr>
            <w:tcW w:type="dxa" w:w="4706"/>
            <w:shd w:val="clear" w:color="auto" w:fill="F0F3FA"/>
          </w:tcPr>
          <w:p>
            <w:pPr>
              <w:spacing w:before="0" w:after="0"/>
            </w:pPr>
            <w:r>
              <w:rPr>
                <w:rFonts w:ascii="Times New Roman" w:hAnsi="Times New Roman"/>
                <w:color w:val="141414"/>
                <w:sz w:val="16"/>
              </w:rPr>
              <w:t>CT-2026-0033</w:t>
            </w:r>
          </w:p>
        </w:tc>
      </w:tr>
      <w:tr>
        <w:tc>
          <w:tcPr>
            <w:tcW w:type="dxa" w:w="4706"/>
            <w:shd w:val="clear" w:color="auto" w:fill="FFFFFF"/>
          </w:tcPr>
          <w:p>
            <w:pPr>
              <w:spacing w:before="0" w:after="0"/>
            </w:pPr>
            <w:r>
              <w:rPr>
                <w:rFonts w:ascii="Times New Roman" w:hAnsi="Times New Roman"/>
                <w:color w:val="141414"/>
                <w:sz w:val="16"/>
              </w:rPr>
              <w:t>REAL_166_PLAIN_COMBINED_PFD_G2</w:t>
            </w:r>
          </w:p>
        </w:tc>
        <w:tc>
          <w:tcPr>
            <w:tcW w:type="dxa" w:w="4706"/>
            <w:shd w:val="clear" w:color="auto" w:fill="FFFFFF"/>
          </w:tcPr>
          <w:p>
            <w:pPr>
              <w:spacing w:before="0" w:after="0"/>
            </w:pPr>
            <w:r>
              <w:rPr>
                <w:rFonts w:ascii="Times New Roman" w:hAnsi="Times New Roman"/>
                <w:color w:val="141414"/>
                <w:sz w:val="16"/>
              </w:rPr>
              <w:t>CT-2026-0281</w:t>
            </w:r>
          </w:p>
        </w:tc>
      </w:tr>
      <w:tr>
        <w:tc>
          <w:tcPr>
            <w:tcW w:type="dxa" w:w="4706"/>
            <w:shd w:val="clear" w:color="auto" w:fill="F0F3FA"/>
          </w:tcPr>
          <w:p>
            <w:pPr>
              <w:spacing w:before="0" w:after="0"/>
            </w:pPr>
            <w:r>
              <w:rPr>
                <w:rFonts w:ascii="Times New Roman" w:hAnsi="Times New Roman"/>
                <w:color w:val="141414"/>
                <w:sz w:val="16"/>
              </w:rPr>
              <w:t>REAL_167_PLAIN_RECTOCELE_G1</w:t>
            </w:r>
          </w:p>
        </w:tc>
        <w:tc>
          <w:tcPr>
            <w:tcW w:type="dxa" w:w="4706"/>
            <w:shd w:val="clear" w:color="auto" w:fill="F0F3FA"/>
          </w:tcPr>
          <w:p>
            <w:pPr>
              <w:spacing w:before="0" w:after="0"/>
            </w:pPr>
            <w:r>
              <w:rPr>
                <w:rFonts w:ascii="Times New Roman" w:hAnsi="Times New Roman"/>
                <w:color w:val="141414"/>
                <w:sz w:val="16"/>
              </w:rPr>
              <w:t>CT-2026-0018</w:t>
            </w:r>
          </w:p>
        </w:tc>
      </w:tr>
      <w:tr>
        <w:tc>
          <w:tcPr>
            <w:tcW w:type="dxa" w:w="4706"/>
            <w:shd w:val="clear" w:color="auto" w:fill="FFFFFF"/>
          </w:tcPr>
          <w:p>
            <w:pPr>
              <w:spacing w:before="0" w:after="0"/>
            </w:pPr>
            <w:r>
              <w:rPr>
                <w:rFonts w:ascii="Times New Roman" w:hAnsi="Times New Roman"/>
                <w:color w:val="141414"/>
                <w:sz w:val="16"/>
              </w:rPr>
              <w:t>REAL_168_PLAIN_CYSTOCELE_G1</w:t>
            </w:r>
          </w:p>
        </w:tc>
        <w:tc>
          <w:tcPr>
            <w:tcW w:type="dxa" w:w="4706"/>
            <w:shd w:val="clear" w:color="auto" w:fill="FFFFFF"/>
          </w:tcPr>
          <w:p>
            <w:pPr>
              <w:spacing w:before="0" w:after="0"/>
            </w:pPr>
            <w:r>
              <w:rPr>
                <w:rFonts w:ascii="Times New Roman" w:hAnsi="Times New Roman"/>
                <w:color w:val="141414"/>
                <w:sz w:val="16"/>
              </w:rPr>
              <w:t>CT-2026-0125</w:t>
            </w:r>
          </w:p>
        </w:tc>
      </w:tr>
      <w:tr>
        <w:tc>
          <w:tcPr>
            <w:tcW w:type="dxa" w:w="4706"/>
            <w:shd w:val="clear" w:color="auto" w:fill="F0F3FA"/>
          </w:tcPr>
          <w:p>
            <w:pPr>
              <w:spacing w:before="0" w:after="0"/>
            </w:pPr>
            <w:r>
              <w:rPr>
                <w:rFonts w:ascii="Times New Roman" w:hAnsi="Times New Roman"/>
                <w:color w:val="141414"/>
                <w:sz w:val="16"/>
              </w:rPr>
              <w:t>REAL_169_PLAIN_CYSTOCELE_G1</w:t>
            </w:r>
          </w:p>
        </w:tc>
        <w:tc>
          <w:tcPr>
            <w:tcW w:type="dxa" w:w="4706"/>
            <w:shd w:val="clear" w:color="auto" w:fill="F0F3FA"/>
          </w:tcPr>
          <w:p>
            <w:pPr>
              <w:spacing w:before="0" w:after="0"/>
            </w:pPr>
            <w:r>
              <w:rPr>
                <w:rFonts w:ascii="Times New Roman" w:hAnsi="Times New Roman"/>
                <w:color w:val="141414"/>
                <w:sz w:val="16"/>
              </w:rPr>
              <w:t>CT-2026-0022</w:t>
            </w:r>
          </w:p>
        </w:tc>
      </w:tr>
      <w:tr>
        <w:tc>
          <w:tcPr>
            <w:tcW w:type="dxa" w:w="4706"/>
            <w:shd w:val="clear" w:color="auto" w:fill="FFFFFF"/>
          </w:tcPr>
          <w:p>
            <w:pPr>
              <w:spacing w:before="0" w:after="0"/>
            </w:pPr>
            <w:r>
              <w:rPr>
                <w:rFonts w:ascii="Times New Roman" w:hAnsi="Times New Roman"/>
                <w:color w:val="141414"/>
                <w:sz w:val="16"/>
              </w:rPr>
              <w:t>REAL_170_PLAIN_COMBINED_PFD_G1</w:t>
            </w:r>
          </w:p>
        </w:tc>
        <w:tc>
          <w:tcPr>
            <w:tcW w:type="dxa" w:w="4706"/>
            <w:shd w:val="clear" w:color="auto" w:fill="FFFFFF"/>
          </w:tcPr>
          <w:p>
            <w:pPr>
              <w:spacing w:before="0" w:after="0"/>
            </w:pPr>
            <w:r>
              <w:rPr>
                <w:rFonts w:ascii="Times New Roman" w:hAnsi="Times New Roman"/>
                <w:color w:val="141414"/>
                <w:sz w:val="16"/>
              </w:rPr>
              <w:t>CT-2026-0021</w:t>
            </w:r>
          </w:p>
        </w:tc>
      </w:tr>
      <w:tr>
        <w:tc>
          <w:tcPr>
            <w:tcW w:type="dxa" w:w="4706"/>
            <w:shd w:val="clear" w:color="auto" w:fill="F0F3FA"/>
          </w:tcPr>
          <w:p>
            <w:pPr>
              <w:spacing w:before="0" w:after="0"/>
            </w:pPr>
            <w:r>
              <w:rPr>
                <w:rFonts w:ascii="Times New Roman" w:hAnsi="Times New Roman"/>
                <w:color w:val="141414"/>
                <w:sz w:val="16"/>
              </w:rPr>
              <w:t>REAL_171_PLAIN_RECTOCELE_G3</w:t>
            </w:r>
          </w:p>
        </w:tc>
        <w:tc>
          <w:tcPr>
            <w:tcW w:type="dxa" w:w="4706"/>
            <w:shd w:val="clear" w:color="auto" w:fill="F0F3FA"/>
          </w:tcPr>
          <w:p>
            <w:pPr>
              <w:spacing w:before="0" w:after="0"/>
            </w:pPr>
            <w:r>
              <w:rPr>
                <w:rFonts w:ascii="Times New Roman" w:hAnsi="Times New Roman"/>
                <w:color w:val="141414"/>
                <w:sz w:val="16"/>
              </w:rPr>
              <w:t>CT-2026-0146</w:t>
            </w:r>
          </w:p>
        </w:tc>
      </w:tr>
      <w:tr>
        <w:tc>
          <w:tcPr>
            <w:tcW w:type="dxa" w:w="4706"/>
            <w:shd w:val="clear" w:color="auto" w:fill="FFFFFF"/>
          </w:tcPr>
          <w:p>
            <w:pPr>
              <w:spacing w:before="0" w:after="0"/>
            </w:pPr>
            <w:r>
              <w:rPr>
                <w:rFonts w:ascii="Times New Roman" w:hAnsi="Times New Roman"/>
                <w:color w:val="141414"/>
                <w:sz w:val="16"/>
              </w:rPr>
              <w:t>REAL_172_PLAIN_CYSTOCELE_G2</w:t>
            </w:r>
          </w:p>
        </w:tc>
        <w:tc>
          <w:tcPr>
            <w:tcW w:type="dxa" w:w="4706"/>
            <w:shd w:val="clear" w:color="auto" w:fill="FFFFFF"/>
          </w:tcPr>
          <w:p>
            <w:pPr>
              <w:spacing w:before="0" w:after="0"/>
            </w:pPr>
            <w:r>
              <w:rPr>
                <w:rFonts w:ascii="Times New Roman" w:hAnsi="Times New Roman"/>
                <w:color w:val="141414"/>
                <w:sz w:val="16"/>
              </w:rPr>
              <w:t>CT-2026-0174</w:t>
            </w:r>
          </w:p>
        </w:tc>
      </w:tr>
      <w:tr>
        <w:tc>
          <w:tcPr>
            <w:tcW w:type="dxa" w:w="4706"/>
            <w:shd w:val="clear" w:color="auto" w:fill="F0F3FA"/>
          </w:tcPr>
          <w:p>
            <w:pPr>
              <w:spacing w:before="0" w:after="0"/>
            </w:pPr>
            <w:r>
              <w:rPr>
                <w:rFonts w:ascii="Times New Roman" w:hAnsi="Times New Roman"/>
                <w:color w:val="141414"/>
                <w:sz w:val="16"/>
              </w:rPr>
              <w:t>REAL_173_PLAIN_RECTOCELE_G1</w:t>
            </w:r>
          </w:p>
        </w:tc>
        <w:tc>
          <w:tcPr>
            <w:tcW w:type="dxa" w:w="4706"/>
            <w:shd w:val="clear" w:color="auto" w:fill="F0F3FA"/>
          </w:tcPr>
          <w:p>
            <w:pPr>
              <w:spacing w:before="0" w:after="0"/>
            </w:pPr>
            <w:r>
              <w:rPr>
                <w:rFonts w:ascii="Times New Roman" w:hAnsi="Times New Roman"/>
                <w:color w:val="141414"/>
                <w:sz w:val="16"/>
              </w:rPr>
              <w:t>CT-2026-0015</w:t>
            </w:r>
          </w:p>
        </w:tc>
      </w:tr>
      <w:tr>
        <w:tc>
          <w:tcPr>
            <w:tcW w:type="dxa" w:w="4706"/>
            <w:shd w:val="clear" w:color="auto" w:fill="FFFFFF"/>
          </w:tcPr>
          <w:p>
            <w:pPr>
              <w:spacing w:before="0" w:after="0"/>
            </w:pPr>
            <w:r>
              <w:rPr>
                <w:rFonts w:ascii="Times New Roman" w:hAnsi="Times New Roman"/>
                <w:color w:val="141414"/>
                <w:sz w:val="16"/>
              </w:rPr>
              <w:t>REAL_174_PLAIN_RECTOCELE_G3</w:t>
            </w:r>
          </w:p>
        </w:tc>
        <w:tc>
          <w:tcPr>
            <w:tcW w:type="dxa" w:w="4706"/>
            <w:shd w:val="clear" w:color="auto" w:fill="FFFFFF"/>
          </w:tcPr>
          <w:p>
            <w:pPr>
              <w:spacing w:before="0" w:after="0"/>
            </w:pPr>
            <w:r>
              <w:rPr>
                <w:rFonts w:ascii="Times New Roman" w:hAnsi="Times New Roman"/>
                <w:color w:val="141414"/>
                <w:sz w:val="16"/>
              </w:rPr>
              <w:t>CT-2026-0062</w:t>
            </w:r>
          </w:p>
        </w:tc>
      </w:tr>
      <w:tr>
        <w:tc>
          <w:tcPr>
            <w:tcW w:type="dxa" w:w="4706"/>
            <w:shd w:val="clear" w:color="auto" w:fill="F0F3FA"/>
          </w:tcPr>
          <w:p>
            <w:pPr>
              <w:spacing w:before="0" w:after="0"/>
            </w:pPr>
            <w:r>
              <w:rPr>
                <w:rFonts w:ascii="Times New Roman" w:hAnsi="Times New Roman"/>
                <w:color w:val="141414"/>
                <w:sz w:val="16"/>
              </w:rPr>
              <w:t>REAL_175_PLAIN_UTERINE_PROLAPSE_G1</w:t>
            </w:r>
          </w:p>
        </w:tc>
        <w:tc>
          <w:tcPr>
            <w:tcW w:type="dxa" w:w="4706"/>
            <w:shd w:val="clear" w:color="auto" w:fill="F0F3FA"/>
          </w:tcPr>
          <w:p>
            <w:pPr>
              <w:spacing w:before="0" w:after="0"/>
            </w:pPr>
            <w:r>
              <w:rPr>
                <w:rFonts w:ascii="Times New Roman" w:hAnsi="Times New Roman"/>
                <w:color w:val="141414"/>
                <w:sz w:val="16"/>
              </w:rPr>
              <w:t>CT-2026-0079</w:t>
            </w:r>
          </w:p>
        </w:tc>
      </w:tr>
    </w:tbl>
    <w:p>
      <w:pPr>
        <w:spacing w:before="120" w:after="0"/>
        <w:pBdr>
          <w:bottom w:val="single" w:sz="8" w:space="4" w:color="1E4078"/>
        </w:pBdr>
        <w:jc w:val="center"/>
      </w:pPr>
      <w:r>
        <w:rPr>
          <w:rFonts w:ascii="Times New Roman" w:hAnsi="Times New Roman"/>
          <w:i/>
          <w:color w:val="646464"/>
          <w:sz w:val="15"/>
        </w:rPr>
        <w:t>Confidential - For Academic &amp; Institutional Review Only  |  Dept. of Radiodiagnosis &amp; Imaging</w:t>
      </w:r>
    </w:p>
    <w:p>
      <w:pPr>
        <w:spacing w:before="0" w:after="0"/>
      </w:pPr>
      <w:r>
        <w:br w:type="page"/>
      </w:r>
    </w:p>
    <w:p>
      <w:pPr>
        <w:spacing w:before="0" w:after="80"/>
        <w:jc w:val="center"/>
        <w:pBdr>
          <w:top w:val="single" w:sz="14" w:space="4" w:color="1E4078"/>
        </w:pBdr>
      </w:pPr>
      <w:r>
        <w:rPr>
          <w:rFonts w:ascii="Times New Roman" w:hAnsi="Times New Roman"/>
          <w:b/>
          <w:color w:val="1E4078"/>
          <w:sz w:val="24"/>
          <w:u w:val="single"/>
        </w:rPr>
        <w:t>ANNEX - GENERATED DATASET PATIENT ID INVENTORY  (Page 3 of 3)</w:t>
      </w:r>
    </w:p>
    <w:p>
      <w:pPr>
        <w:spacing w:before="0" w:after="80"/>
        <w:jc w:val="both"/>
      </w:pPr>
      <w:r>
        <w:rPr>
          <w:rFonts w:ascii="Times New Roman" w:hAnsi="Times New Roman"/>
          <w:color w:val="141414"/>
          <w:sz w:val="20"/>
        </w:rPr>
        <w:t>The following table lists all 350 generated patient records comprising the PFD CT dataset, along with their de-identified clinical report numbers (CT-2026-XXXX) assigned for this study.</w:t>
      </w:r>
    </w:p>
    <w:p>
      <w:pPr>
        <w:spacing w:before="40" w:after="60"/>
      </w:pPr>
      <w:r>
        <w:rPr>
          <w:rFonts w:ascii="Times New Roman" w:hAnsi="Times New Roman"/>
          <w:b/>
          <w:color w:val="1E4078"/>
          <w:sz w:val="20"/>
        </w:rPr>
        <w:t>Cohort B: Hilly Region  [175 patients]</w:t>
      </w:r>
    </w:p>
    <w:tbl>
      <w:tblPr>
        <w:tblStyle w:val="TableGrid"/>
        <w:tblW w:type="auto" w:w="0"/>
        <w:tblLook w:firstColumn="1" w:firstRow="1" w:lastColumn="0" w:lastRow="0" w:noHBand="0" w:noVBand="1" w:val="04A0"/>
      </w:tblPr>
      <w:tblGrid>
        <w:gridCol w:w="6803"/>
        <w:gridCol w:w="2494"/>
      </w:tblGrid>
      <w:tr>
        <w:tc>
          <w:tcPr>
            <w:tcW w:type="dxa" w:w="4706"/>
            <w:shd w:val="clear" w:color="auto" w:fill="DCE4F5"/>
          </w:tcPr>
          <w:p>
            <w:pPr>
              <w:spacing w:before="0" w:after="0"/>
            </w:pPr>
            <w:r>
              <w:rPr>
                <w:rFonts w:ascii="Times New Roman" w:hAnsi="Times New Roman"/>
                <w:b/>
                <w:color w:val="1E4078"/>
                <w:sz w:val="18"/>
              </w:rPr>
              <w:t>Patient ID</w:t>
            </w:r>
          </w:p>
        </w:tc>
        <w:tc>
          <w:tcPr>
            <w:tcW w:type="dxa" w:w="4706"/>
            <w:shd w:val="clear" w:color="auto" w:fill="DCE4F5"/>
          </w:tcPr>
          <w:p>
            <w:pPr>
              <w:spacing w:before="0" w:after="0"/>
            </w:pPr>
            <w:r>
              <w:rPr>
                <w:rFonts w:ascii="Times New Roman" w:hAnsi="Times New Roman"/>
                <w:b/>
                <w:color w:val="1E4078"/>
                <w:sz w:val="18"/>
              </w:rPr>
              <w:t>Report No.</w:t>
            </w:r>
          </w:p>
        </w:tc>
      </w:tr>
      <w:tr>
        <w:tc>
          <w:tcPr>
            <w:tcW w:type="dxa" w:w="4706"/>
            <w:shd w:val="clear" w:color="auto" w:fill="F0F3FA"/>
          </w:tcPr>
          <w:p>
            <w:pPr>
              <w:spacing w:before="0" w:after="0"/>
            </w:pPr>
            <w:r>
              <w:rPr>
                <w:rFonts w:ascii="Times New Roman" w:hAnsi="Times New Roman"/>
                <w:color w:val="141414"/>
                <w:sz w:val="16"/>
              </w:rPr>
              <w:t>REAL_001_HILLY_CYSTOCELE_G1</w:t>
            </w:r>
          </w:p>
        </w:tc>
        <w:tc>
          <w:tcPr>
            <w:tcW w:type="dxa" w:w="4706"/>
            <w:shd w:val="clear" w:color="auto" w:fill="F0F3FA"/>
          </w:tcPr>
          <w:p>
            <w:pPr>
              <w:spacing w:before="0" w:after="0"/>
            </w:pPr>
            <w:r>
              <w:rPr>
                <w:rFonts w:ascii="Times New Roman" w:hAnsi="Times New Roman"/>
                <w:color w:val="141414"/>
                <w:sz w:val="16"/>
              </w:rPr>
              <w:t>CT-2026-0243</w:t>
            </w:r>
          </w:p>
        </w:tc>
      </w:tr>
      <w:tr>
        <w:tc>
          <w:tcPr>
            <w:tcW w:type="dxa" w:w="4706"/>
            <w:shd w:val="clear" w:color="auto" w:fill="FFFFFF"/>
          </w:tcPr>
          <w:p>
            <w:pPr>
              <w:spacing w:before="0" w:after="0"/>
            </w:pPr>
            <w:r>
              <w:rPr>
                <w:rFonts w:ascii="Times New Roman" w:hAnsi="Times New Roman"/>
                <w:color w:val="141414"/>
                <w:sz w:val="16"/>
              </w:rPr>
              <w:t>REAL_002_HILLY_CYSTOCELE_G3</w:t>
            </w:r>
          </w:p>
        </w:tc>
        <w:tc>
          <w:tcPr>
            <w:tcW w:type="dxa" w:w="4706"/>
            <w:shd w:val="clear" w:color="auto" w:fill="FFFFFF"/>
          </w:tcPr>
          <w:p>
            <w:pPr>
              <w:spacing w:before="0" w:after="0"/>
            </w:pPr>
            <w:r>
              <w:rPr>
                <w:rFonts w:ascii="Times New Roman" w:hAnsi="Times New Roman"/>
                <w:color w:val="141414"/>
                <w:sz w:val="16"/>
              </w:rPr>
              <w:t>CT-2026-0207</w:t>
            </w:r>
          </w:p>
        </w:tc>
      </w:tr>
      <w:tr>
        <w:tc>
          <w:tcPr>
            <w:tcW w:type="dxa" w:w="4706"/>
            <w:shd w:val="clear" w:color="auto" w:fill="F0F3FA"/>
          </w:tcPr>
          <w:p>
            <w:pPr>
              <w:spacing w:before="0" w:after="0"/>
            </w:pPr>
            <w:r>
              <w:rPr>
                <w:rFonts w:ascii="Times New Roman" w:hAnsi="Times New Roman"/>
                <w:color w:val="141414"/>
                <w:sz w:val="16"/>
              </w:rPr>
              <w:t>REAL_003_HILLY_COMBINED_PFD_G2</w:t>
            </w:r>
          </w:p>
        </w:tc>
        <w:tc>
          <w:tcPr>
            <w:tcW w:type="dxa" w:w="4706"/>
            <w:shd w:val="clear" w:color="auto" w:fill="F0F3FA"/>
          </w:tcPr>
          <w:p>
            <w:pPr>
              <w:spacing w:before="0" w:after="0"/>
            </w:pPr>
            <w:r>
              <w:rPr>
                <w:rFonts w:ascii="Times New Roman" w:hAnsi="Times New Roman"/>
                <w:color w:val="141414"/>
                <w:sz w:val="16"/>
              </w:rPr>
              <w:t>CT-2026-0005</w:t>
            </w:r>
          </w:p>
        </w:tc>
      </w:tr>
      <w:tr>
        <w:tc>
          <w:tcPr>
            <w:tcW w:type="dxa" w:w="4706"/>
            <w:shd w:val="clear" w:color="auto" w:fill="FFFFFF"/>
          </w:tcPr>
          <w:p>
            <w:pPr>
              <w:spacing w:before="0" w:after="0"/>
            </w:pPr>
            <w:r>
              <w:rPr>
                <w:rFonts w:ascii="Times New Roman" w:hAnsi="Times New Roman"/>
                <w:color w:val="141414"/>
                <w:sz w:val="16"/>
              </w:rPr>
              <w:t>REAL_004_HILLY_UTERINE_PROLAPSE_G1</w:t>
            </w:r>
          </w:p>
        </w:tc>
        <w:tc>
          <w:tcPr>
            <w:tcW w:type="dxa" w:w="4706"/>
            <w:shd w:val="clear" w:color="auto" w:fill="FFFFFF"/>
          </w:tcPr>
          <w:p>
            <w:pPr>
              <w:spacing w:before="0" w:after="0"/>
            </w:pPr>
            <w:r>
              <w:rPr>
                <w:rFonts w:ascii="Times New Roman" w:hAnsi="Times New Roman"/>
                <w:color w:val="141414"/>
                <w:sz w:val="16"/>
              </w:rPr>
              <w:t>CT-2026-0277</w:t>
            </w:r>
          </w:p>
        </w:tc>
      </w:tr>
      <w:tr>
        <w:tc>
          <w:tcPr>
            <w:tcW w:type="dxa" w:w="4706"/>
            <w:shd w:val="clear" w:color="auto" w:fill="F0F3FA"/>
          </w:tcPr>
          <w:p>
            <w:pPr>
              <w:spacing w:before="0" w:after="0"/>
            </w:pPr>
            <w:r>
              <w:rPr>
                <w:rFonts w:ascii="Times New Roman" w:hAnsi="Times New Roman"/>
                <w:color w:val="141414"/>
                <w:sz w:val="16"/>
              </w:rPr>
              <w:t>REAL_005_HILLY_RECTOCELE_G2</w:t>
            </w:r>
          </w:p>
        </w:tc>
        <w:tc>
          <w:tcPr>
            <w:tcW w:type="dxa" w:w="4706"/>
            <w:shd w:val="clear" w:color="auto" w:fill="F0F3FA"/>
          </w:tcPr>
          <w:p>
            <w:pPr>
              <w:spacing w:before="0" w:after="0"/>
            </w:pPr>
            <w:r>
              <w:rPr>
                <w:rFonts w:ascii="Times New Roman" w:hAnsi="Times New Roman"/>
                <w:color w:val="141414"/>
                <w:sz w:val="16"/>
              </w:rPr>
              <w:t>CT-2026-0083</w:t>
            </w:r>
          </w:p>
        </w:tc>
      </w:tr>
      <w:tr>
        <w:tc>
          <w:tcPr>
            <w:tcW w:type="dxa" w:w="4706"/>
            <w:shd w:val="clear" w:color="auto" w:fill="FFFFFF"/>
          </w:tcPr>
          <w:p>
            <w:pPr>
              <w:spacing w:before="0" w:after="0"/>
            </w:pPr>
            <w:r>
              <w:rPr>
                <w:rFonts w:ascii="Times New Roman" w:hAnsi="Times New Roman"/>
                <w:color w:val="141414"/>
                <w:sz w:val="16"/>
              </w:rPr>
              <w:t>REAL_006_HILLY_UTERINE_PROLAPSE_G1</w:t>
            </w:r>
          </w:p>
        </w:tc>
        <w:tc>
          <w:tcPr>
            <w:tcW w:type="dxa" w:w="4706"/>
            <w:shd w:val="clear" w:color="auto" w:fill="FFFFFF"/>
          </w:tcPr>
          <w:p>
            <w:pPr>
              <w:spacing w:before="0" w:after="0"/>
            </w:pPr>
            <w:r>
              <w:rPr>
                <w:rFonts w:ascii="Times New Roman" w:hAnsi="Times New Roman"/>
                <w:color w:val="141414"/>
                <w:sz w:val="16"/>
              </w:rPr>
              <w:t>CT-2026-0154</w:t>
            </w:r>
          </w:p>
        </w:tc>
      </w:tr>
      <w:tr>
        <w:tc>
          <w:tcPr>
            <w:tcW w:type="dxa" w:w="4706"/>
            <w:shd w:val="clear" w:color="auto" w:fill="F0F3FA"/>
          </w:tcPr>
          <w:p>
            <w:pPr>
              <w:spacing w:before="0" w:after="0"/>
            </w:pPr>
            <w:r>
              <w:rPr>
                <w:rFonts w:ascii="Times New Roman" w:hAnsi="Times New Roman"/>
                <w:color w:val="141414"/>
                <w:sz w:val="16"/>
              </w:rPr>
              <w:t>REAL_007_HILLY_UTERINE_PROLAPSE_G1</w:t>
            </w:r>
          </w:p>
        </w:tc>
        <w:tc>
          <w:tcPr>
            <w:tcW w:type="dxa" w:w="4706"/>
            <w:shd w:val="clear" w:color="auto" w:fill="F0F3FA"/>
          </w:tcPr>
          <w:p>
            <w:pPr>
              <w:spacing w:before="0" w:after="0"/>
            </w:pPr>
            <w:r>
              <w:rPr>
                <w:rFonts w:ascii="Times New Roman" w:hAnsi="Times New Roman"/>
                <w:color w:val="141414"/>
                <w:sz w:val="16"/>
              </w:rPr>
              <w:t>CT-2026-0202</w:t>
            </w:r>
          </w:p>
        </w:tc>
      </w:tr>
      <w:tr>
        <w:tc>
          <w:tcPr>
            <w:tcW w:type="dxa" w:w="4706"/>
            <w:shd w:val="clear" w:color="auto" w:fill="FFFFFF"/>
          </w:tcPr>
          <w:p>
            <w:pPr>
              <w:spacing w:before="0" w:after="0"/>
            </w:pPr>
            <w:r>
              <w:rPr>
                <w:rFonts w:ascii="Times New Roman" w:hAnsi="Times New Roman"/>
                <w:color w:val="141414"/>
                <w:sz w:val="16"/>
              </w:rPr>
              <w:t>REAL_008_HILLY_RECTOCELE_G1</w:t>
            </w:r>
          </w:p>
        </w:tc>
        <w:tc>
          <w:tcPr>
            <w:tcW w:type="dxa" w:w="4706"/>
            <w:shd w:val="clear" w:color="auto" w:fill="FFFFFF"/>
          </w:tcPr>
          <w:p>
            <w:pPr>
              <w:spacing w:before="0" w:after="0"/>
            </w:pPr>
            <w:r>
              <w:rPr>
                <w:rFonts w:ascii="Times New Roman" w:hAnsi="Times New Roman"/>
                <w:color w:val="141414"/>
                <w:sz w:val="16"/>
              </w:rPr>
              <w:t>CT-2026-0258</w:t>
            </w:r>
          </w:p>
        </w:tc>
      </w:tr>
      <w:tr>
        <w:tc>
          <w:tcPr>
            <w:tcW w:type="dxa" w:w="4706"/>
            <w:shd w:val="clear" w:color="auto" w:fill="F0F3FA"/>
          </w:tcPr>
          <w:p>
            <w:pPr>
              <w:spacing w:before="0" w:after="0"/>
            </w:pPr>
            <w:r>
              <w:rPr>
                <w:rFonts w:ascii="Times New Roman" w:hAnsi="Times New Roman"/>
                <w:color w:val="141414"/>
                <w:sz w:val="16"/>
              </w:rPr>
              <w:t>REAL_009_HILLY_COMBINED_PFD_G3</w:t>
            </w:r>
          </w:p>
        </w:tc>
        <w:tc>
          <w:tcPr>
            <w:tcW w:type="dxa" w:w="4706"/>
            <w:shd w:val="clear" w:color="auto" w:fill="F0F3FA"/>
          </w:tcPr>
          <w:p>
            <w:pPr>
              <w:spacing w:before="0" w:after="0"/>
            </w:pPr>
            <w:r>
              <w:rPr>
                <w:rFonts w:ascii="Times New Roman" w:hAnsi="Times New Roman"/>
                <w:color w:val="141414"/>
                <w:sz w:val="16"/>
              </w:rPr>
              <w:t>CT-2026-0273</w:t>
            </w:r>
          </w:p>
        </w:tc>
      </w:tr>
      <w:tr>
        <w:tc>
          <w:tcPr>
            <w:tcW w:type="dxa" w:w="4706"/>
            <w:shd w:val="clear" w:color="auto" w:fill="FFFFFF"/>
          </w:tcPr>
          <w:p>
            <w:pPr>
              <w:spacing w:before="0" w:after="0"/>
            </w:pPr>
            <w:r>
              <w:rPr>
                <w:rFonts w:ascii="Times New Roman" w:hAnsi="Times New Roman"/>
                <w:color w:val="141414"/>
                <w:sz w:val="16"/>
              </w:rPr>
              <w:t>REAL_010_HILLY_COMBINED_PFD_G2</w:t>
            </w:r>
          </w:p>
        </w:tc>
        <w:tc>
          <w:tcPr>
            <w:tcW w:type="dxa" w:w="4706"/>
            <w:shd w:val="clear" w:color="auto" w:fill="FFFFFF"/>
          </w:tcPr>
          <w:p>
            <w:pPr>
              <w:spacing w:before="0" w:after="0"/>
            </w:pPr>
            <w:r>
              <w:rPr>
                <w:rFonts w:ascii="Times New Roman" w:hAnsi="Times New Roman"/>
                <w:color w:val="141414"/>
                <w:sz w:val="16"/>
              </w:rPr>
              <w:t>CT-2026-0042</w:t>
            </w:r>
          </w:p>
        </w:tc>
      </w:tr>
      <w:tr>
        <w:tc>
          <w:tcPr>
            <w:tcW w:type="dxa" w:w="4706"/>
            <w:shd w:val="clear" w:color="auto" w:fill="F0F3FA"/>
          </w:tcPr>
          <w:p>
            <w:pPr>
              <w:spacing w:before="0" w:after="0"/>
            </w:pPr>
            <w:r>
              <w:rPr>
                <w:rFonts w:ascii="Times New Roman" w:hAnsi="Times New Roman"/>
                <w:color w:val="141414"/>
                <w:sz w:val="16"/>
              </w:rPr>
              <w:t>REAL_011_HILLY_CYSTOCELE_G1</w:t>
            </w:r>
          </w:p>
        </w:tc>
        <w:tc>
          <w:tcPr>
            <w:tcW w:type="dxa" w:w="4706"/>
            <w:shd w:val="clear" w:color="auto" w:fill="F0F3FA"/>
          </w:tcPr>
          <w:p>
            <w:pPr>
              <w:spacing w:before="0" w:after="0"/>
            </w:pPr>
            <w:r>
              <w:rPr>
                <w:rFonts w:ascii="Times New Roman" w:hAnsi="Times New Roman"/>
                <w:color w:val="141414"/>
                <w:sz w:val="16"/>
              </w:rPr>
              <w:t>CT-2026-0096</w:t>
            </w:r>
          </w:p>
        </w:tc>
      </w:tr>
      <w:tr>
        <w:tc>
          <w:tcPr>
            <w:tcW w:type="dxa" w:w="4706"/>
            <w:shd w:val="clear" w:color="auto" w:fill="FFFFFF"/>
          </w:tcPr>
          <w:p>
            <w:pPr>
              <w:spacing w:before="0" w:after="0"/>
            </w:pPr>
            <w:r>
              <w:rPr>
                <w:rFonts w:ascii="Times New Roman" w:hAnsi="Times New Roman"/>
                <w:color w:val="141414"/>
                <w:sz w:val="16"/>
              </w:rPr>
              <w:t>REAL_012_HILLY_COMBINED_PFD_G1</w:t>
            </w:r>
          </w:p>
        </w:tc>
        <w:tc>
          <w:tcPr>
            <w:tcW w:type="dxa" w:w="4706"/>
            <w:shd w:val="clear" w:color="auto" w:fill="FFFFFF"/>
          </w:tcPr>
          <w:p>
            <w:pPr>
              <w:spacing w:before="0" w:after="0"/>
            </w:pPr>
            <w:r>
              <w:rPr>
                <w:rFonts w:ascii="Times New Roman" w:hAnsi="Times New Roman"/>
                <w:color w:val="141414"/>
                <w:sz w:val="16"/>
              </w:rPr>
              <w:t>CT-2026-0287</w:t>
            </w:r>
          </w:p>
        </w:tc>
      </w:tr>
      <w:tr>
        <w:tc>
          <w:tcPr>
            <w:tcW w:type="dxa" w:w="4706"/>
            <w:shd w:val="clear" w:color="auto" w:fill="F0F3FA"/>
          </w:tcPr>
          <w:p>
            <w:pPr>
              <w:spacing w:before="0" w:after="0"/>
            </w:pPr>
            <w:r>
              <w:rPr>
                <w:rFonts w:ascii="Times New Roman" w:hAnsi="Times New Roman"/>
                <w:color w:val="141414"/>
                <w:sz w:val="16"/>
              </w:rPr>
              <w:t>REAL_013_HILLY_RECTOCELE_G1</w:t>
            </w:r>
          </w:p>
        </w:tc>
        <w:tc>
          <w:tcPr>
            <w:tcW w:type="dxa" w:w="4706"/>
            <w:shd w:val="clear" w:color="auto" w:fill="F0F3FA"/>
          </w:tcPr>
          <w:p>
            <w:pPr>
              <w:spacing w:before="0" w:after="0"/>
            </w:pPr>
            <w:r>
              <w:rPr>
                <w:rFonts w:ascii="Times New Roman" w:hAnsi="Times New Roman"/>
                <w:color w:val="141414"/>
                <w:sz w:val="16"/>
              </w:rPr>
              <w:t>CT-2026-0051</w:t>
            </w:r>
          </w:p>
        </w:tc>
      </w:tr>
      <w:tr>
        <w:tc>
          <w:tcPr>
            <w:tcW w:type="dxa" w:w="4706"/>
            <w:shd w:val="clear" w:color="auto" w:fill="FFFFFF"/>
          </w:tcPr>
          <w:p>
            <w:pPr>
              <w:spacing w:before="0" w:after="0"/>
            </w:pPr>
            <w:r>
              <w:rPr>
                <w:rFonts w:ascii="Times New Roman" w:hAnsi="Times New Roman"/>
                <w:color w:val="141414"/>
                <w:sz w:val="16"/>
              </w:rPr>
              <w:t>REAL_014_HILLY_RECTOCELE_G2</w:t>
            </w:r>
          </w:p>
        </w:tc>
        <w:tc>
          <w:tcPr>
            <w:tcW w:type="dxa" w:w="4706"/>
            <w:shd w:val="clear" w:color="auto" w:fill="FFFFFF"/>
          </w:tcPr>
          <w:p>
            <w:pPr>
              <w:spacing w:before="0" w:after="0"/>
            </w:pPr>
            <w:r>
              <w:rPr>
                <w:rFonts w:ascii="Times New Roman" w:hAnsi="Times New Roman"/>
                <w:color w:val="141414"/>
                <w:sz w:val="16"/>
              </w:rPr>
              <w:t>CT-2026-0156</w:t>
            </w:r>
          </w:p>
        </w:tc>
      </w:tr>
      <w:tr>
        <w:tc>
          <w:tcPr>
            <w:tcW w:type="dxa" w:w="4706"/>
            <w:shd w:val="clear" w:color="auto" w:fill="F0F3FA"/>
          </w:tcPr>
          <w:p>
            <w:pPr>
              <w:spacing w:before="0" w:after="0"/>
            </w:pPr>
            <w:r>
              <w:rPr>
                <w:rFonts w:ascii="Times New Roman" w:hAnsi="Times New Roman"/>
                <w:color w:val="141414"/>
                <w:sz w:val="16"/>
              </w:rPr>
              <w:t>REAL_015_HILLY_COMBINED_PFD_G3</w:t>
            </w:r>
          </w:p>
        </w:tc>
        <w:tc>
          <w:tcPr>
            <w:tcW w:type="dxa" w:w="4706"/>
            <w:shd w:val="clear" w:color="auto" w:fill="F0F3FA"/>
          </w:tcPr>
          <w:p>
            <w:pPr>
              <w:spacing w:before="0" w:after="0"/>
            </w:pPr>
            <w:r>
              <w:rPr>
                <w:rFonts w:ascii="Times New Roman" w:hAnsi="Times New Roman"/>
                <w:color w:val="141414"/>
                <w:sz w:val="16"/>
              </w:rPr>
              <w:t>CT-2026-0278</w:t>
            </w:r>
          </w:p>
        </w:tc>
      </w:tr>
      <w:tr>
        <w:tc>
          <w:tcPr>
            <w:tcW w:type="dxa" w:w="4706"/>
            <w:shd w:val="clear" w:color="auto" w:fill="FFFFFF"/>
          </w:tcPr>
          <w:p>
            <w:pPr>
              <w:spacing w:before="0" w:after="0"/>
            </w:pPr>
            <w:r>
              <w:rPr>
                <w:rFonts w:ascii="Times New Roman" w:hAnsi="Times New Roman"/>
                <w:color w:val="141414"/>
                <w:sz w:val="16"/>
              </w:rPr>
              <w:t>REAL_016_HILLY_COMBINED_PFD_G3</w:t>
            </w:r>
          </w:p>
        </w:tc>
        <w:tc>
          <w:tcPr>
            <w:tcW w:type="dxa" w:w="4706"/>
            <w:shd w:val="clear" w:color="auto" w:fill="FFFFFF"/>
          </w:tcPr>
          <w:p>
            <w:pPr>
              <w:spacing w:before="0" w:after="0"/>
            </w:pPr>
            <w:r>
              <w:rPr>
                <w:rFonts w:ascii="Times New Roman" w:hAnsi="Times New Roman"/>
                <w:color w:val="141414"/>
                <w:sz w:val="16"/>
              </w:rPr>
              <w:t>CT-2026-0164</w:t>
            </w:r>
          </w:p>
        </w:tc>
      </w:tr>
      <w:tr>
        <w:tc>
          <w:tcPr>
            <w:tcW w:type="dxa" w:w="4706"/>
            <w:shd w:val="clear" w:color="auto" w:fill="F0F3FA"/>
          </w:tcPr>
          <w:p>
            <w:pPr>
              <w:spacing w:before="0" w:after="0"/>
            </w:pPr>
            <w:r>
              <w:rPr>
                <w:rFonts w:ascii="Times New Roman" w:hAnsi="Times New Roman"/>
                <w:color w:val="141414"/>
                <w:sz w:val="16"/>
              </w:rPr>
              <w:t>REAL_017_HILLY_UTERINE_PROLAPSE_G2</w:t>
            </w:r>
          </w:p>
        </w:tc>
        <w:tc>
          <w:tcPr>
            <w:tcW w:type="dxa" w:w="4706"/>
            <w:shd w:val="clear" w:color="auto" w:fill="F0F3FA"/>
          </w:tcPr>
          <w:p>
            <w:pPr>
              <w:spacing w:before="0" w:after="0"/>
            </w:pPr>
            <w:r>
              <w:rPr>
                <w:rFonts w:ascii="Times New Roman" w:hAnsi="Times New Roman"/>
                <w:color w:val="141414"/>
                <w:sz w:val="16"/>
              </w:rPr>
              <w:t>CT-2026-0077</w:t>
            </w:r>
          </w:p>
        </w:tc>
      </w:tr>
      <w:tr>
        <w:tc>
          <w:tcPr>
            <w:tcW w:type="dxa" w:w="4706"/>
            <w:shd w:val="clear" w:color="auto" w:fill="FFFFFF"/>
          </w:tcPr>
          <w:p>
            <w:pPr>
              <w:spacing w:before="0" w:after="0"/>
            </w:pPr>
            <w:r>
              <w:rPr>
                <w:rFonts w:ascii="Times New Roman" w:hAnsi="Times New Roman"/>
                <w:color w:val="141414"/>
                <w:sz w:val="16"/>
              </w:rPr>
              <w:t>REAL_018_HILLY_COMBINED_PFD_G1</w:t>
            </w:r>
          </w:p>
        </w:tc>
        <w:tc>
          <w:tcPr>
            <w:tcW w:type="dxa" w:w="4706"/>
            <w:shd w:val="clear" w:color="auto" w:fill="FFFFFF"/>
          </w:tcPr>
          <w:p>
            <w:pPr>
              <w:spacing w:before="0" w:after="0"/>
            </w:pPr>
            <w:r>
              <w:rPr>
                <w:rFonts w:ascii="Times New Roman" w:hAnsi="Times New Roman"/>
                <w:color w:val="141414"/>
                <w:sz w:val="16"/>
              </w:rPr>
              <w:t>CT-2026-0232</w:t>
            </w:r>
          </w:p>
        </w:tc>
      </w:tr>
      <w:tr>
        <w:tc>
          <w:tcPr>
            <w:tcW w:type="dxa" w:w="4706"/>
            <w:shd w:val="clear" w:color="auto" w:fill="F0F3FA"/>
          </w:tcPr>
          <w:p>
            <w:pPr>
              <w:spacing w:before="0" w:after="0"/>
            </w:pPr>
            <w:r>
              <w:rPr>
                <w:rFonts w:ascii="Times New Roman" w:hAnsi="Times New Roman"/>
                <w:color w:val="141414"/>
                <w:sz w:val="16"/>
              </w:rPr>
              <w:t>REAL_019_HILLY_UTERINE_PROLAPSE_G3</w:t>
            </w:r>
          </w:p>
        </w:tc>
        <w:tc>
          <w:tcPr>
            <w:tcW w:type="dxa" w:w="4706"/>
            <w:shd w:val="clear" w:color="auto" w:fill="F0F3FA"/>
          </w:tcPr>
          <w:p>
            <w:pPr>
              <w:spacing w:before="0" w:after="0"/>
            </w:pPr>
            <w:r>
              <w:rPr>
                <w:rFonts w:ascii="Times New Roman" w:hAnsi="Times New Roman"/>
                <w:color w:val="141414"/>
                <w:sz w:val="16"/>
              </w:rPr>
              <w:t>CT-2026-0028</w:t>
            </w:r>
          </w:p>
        </w:tc>
      </w:tr>
      <w:tr>
        <w:tc>
          <w:tcPr>
            <w:tcW w:type="dxa" w:w="4706"/>
            <w:shd w:val="clear" w:color="auto" w:fill="FFFFFF"/>
          </w:tcPr>
          <w:p>
            <w:pPr>
              <w:spacing w:before="0" w:after="0"/>
            </w:pPr>
            <w:r>
              <w:rPr>
                <w:rFonts w:ascii="Times New Roman" w:hAnsi="Times New Roman"/>
                <w:color w:val="141414"/>
                <w:sz w:val="16"/>
              </w:rPr>
              <w:t>REAL_020_HILLY_RECTOCELE_G2</w:t>
            </w:r>
          </w:p>
        </w:tc>
        <w:tc>
          <w:tcPr>
            <w:tcW w:type="dxa" w:w="4706"/>
            <w:shd w:val="clear" w:color="auto" w:fill="FFFFFF"/>
          </w:tcPr>
          <w:p>
            <w:pPr>
              <w:spacing w:before="0" w:after="0"/>
            </w:pPr>
            <w:r>
              <w:rPr>
                <w:rFonts w:ascii="Times New Roman" w:hAnsi="Times New Roman"/>
                <w:color w:val="141414"/>
                <w:sz w:val="16"/>
              </w:rPr>
              <w:t>CT-2026-0130</w:t>
            </w:r>
          </w:p>
        </w:tc>
      </w:tr>
      <w:tr>
        <w:tc>
          <w:tcPr>
            <w:tcW w:type="dxa" w:w="4706"/>
            <w:shd w:val="clear" w:color="auto" w:fill="F0F3FA"/>
          </w:tcPr>
          <w:p>
            <w:pPr>
              <w:spacing w:before="0" w:after="0"/>
            </w:pPr>
            <w:r>
              <w:rPr>
                <w:rFonts w:ascii="Times New Roman" w:hAnsi="Times New Roman"/>
                <w:color w:val="141414"/>
                <w:sz w:val="16"/>
              </w:rPr>
              <w:t>REAL_021_HILLY_RECTOCELE_G1</w:t>
            </w:r>
          </w:p>
        </w:tc>
        <w:tc>
          <w:tcPr>
            <w:tcW w:type="dxa" w:w="4706"/>
            <w:shd w:val="clear" w:color="auto" w:fill="F0F3FA"/>
          </w:tcPr>
          <w:p>
            <w:pPr>
              <w:spacing w:before="0" w:after="0"/>
            </w:pPr>
            <w:r>
              <w:rPr>
                <w:rFonts w:ascii="Times New Roman" w:hAnsi="Times New Roman"/>
                <w:color w:val="141414"/>
                <w:sz w:val="16"/>
              </w:rPr>
              <w:t>CT-2026-0046</w:t>
            </w:r>
          </w:p>
        </w:tc>
      </w:tr>
      <w:tr>
        <w:tc>
          <w:tcPr>
            <w:tcW w:type="dxa" w:w="4706"/>
            <w:shd w:val="clear" w:color="auto" w:fill="FFFFFF"/>
          </w:tcPr>
          <w:p>
            <w:pPr>
              <w:spacing w:before="0" w:after="0"/>
            </w:pPr>
            <w:r>
              <w:rPr>
                <w:rFonts w:ascii="Times New Roman" w:hAnsi="Times New Roman"/>
                <w:color w:val="141414"/>
                <w:sz w:val="16"/>
              </w:rPr>
              <w:t>REAL_022_HILLY_COMBINED_PFD_G2</w:t>
            </w:r>
          </w:p>
        </w:tc>
        <w:tc>
          <w:tcPr>
            <w:tcW w:type="dxa" w:w="4706"/>
            <w:shd w:val="clear" w:color="auto" w:fill="FFFFFF"/>
          </w:tcPr>
          <w:p>
            <w:pPr>
              <w:spacing w:before="0" w:after="0"/>
            </w:pPr>
            <w:r>
              <w:rPr>
                <w:rFonts w:ascii="Times New Roman" w:hAnsi="Times New Roman"/>
                <w:color w:val="141414"/>
                <w:sz w:val="16"/>
              </w:rPr>
              <w:t>CT-2026-0196</w:t>
            </w:r>
          </w:p>
        </w:tc>
      </w:tr>
      <w:tr>
        <w:tc>
          <w:tcPr>
            <w:tcW w:type="dxa" w:w="4706"/>
            <w:shd w:val="clear" w:color="auto" w:fill="F0F3FA"/>
          </w:tcPr>
          <w:p>
            <w:pPr>
              <w:spacing w:before="0" w:after="0"/>
            </w:pPr>
            <w:r>
              <w:rPr>
                <w:rFonts w:ascii="Times New Roman" w:hAnsi="Times New Roman"/>
                <w:color w:val="141414"/>
                <w:sz w:val="16"/>
              </w:rPr>
              <w:t>REAL_023_HILLY_UTERINE_PROLAPSE_G2</w:t>
            </w:r>
          </w:p>
        </w:tc>
        <w:tc>
          <w:tcPr>
            <w:tcW w:type="dxa" w:w="4706"/>
            <w:shd w:val="clear" w:color="auto" w:fill="F0F3FA"/>
          </w:tcPr>
          <w:p>
            <w:pPr>
              <w:spacing w:before="0" w:after="0"/>
            </w:pPr>
            <w:r>
              <w:rPr>
                <w:rFonts w:ascii="Times New Roman" w:hAnsi="Times New Roman"/>
                <w:color w:val="141414"/>
                <w:sz w:val="16"/>
              </w:rPr>
              <w:t>CT-2026-0129</w:t>
            </w:r>
          </w:p>
        </w:tc>
      </w:tr>
      <w:tr>
        <w:tc>
          <w:tcPr>
            <w:tcW w:type="dxa" w:w="4706"/>
            <w:shd w:val="clear" w:color="auto" w:fill="FFFFFF"/>
          </w:tcPr>
          <w:p>
            <w:pPr>
              <w:spacing w:before="0" w:after="0"/>
            </w:pPr>
            <w:r>
              <w:rPr>
                <w:rFonts w:ascii="Times New Roman" w:hAnsi="Times New Roman"/>
                <w:color w:val="141414"/>
                <w:sz w:val="16"/>
              </w:rPr>
              <w:t>REAL_024_HILLY_RECTOCELE_G1</w:t>
            </w:r>
          </w:p>
        </w:tc>
        <w:tc>
          <w:tcPr>
            <w:tcW w:type="dxa" w:w="4706"/>
            <w:shd w:val="clear" w:color="auto" w:fill="FFFFFF"/>
          </w:tcPr>
          <w:p>
            <w:pPr>
              <w:spacing w:before="0" w:after="0"/>
            </w:pPr>
            <w:r>
              <w:rPr>
                <w:rFonts w:ascii="Times New Roman" w:hAnsi="Times New Roman"/>
                <w:color w:val="141414"/>
                <w:sz w:val="16"/>
              </w:rPr>
              <w:t>CT-2026-0250</w:t>
            </w:r>
          </w:p>
        </w:tc>
      </w:tr>
      <w:tr>
        <w:tc>
          <w:tcPr>
            <w:tcW w:type="dxa" w:w="4706"/>
            <w:shd w:val="clear" w:color="auto" w:fill="F0F3FA"/>
          </w:tcPr>
          <w:p>
            <w:pPr>
              <w:spacing w:before="0" w:after="0"/>
            </w:pPr>
            <w:r>
              <w:rPr>
                <w:rFonts w:ascii="Times New Roman" w:hAnsi="Times New Roman"/>
                <w:color w:val="141414"/>
                <w:sz w:val="16"/>
              </w:rPr>
              <w:t>REAL_025_HILLY_CYSTOCELE_G2</w:t>
            </w:r>
          </w:p>
        </w:tc>
        <w:tc>
          <w:tcPr>
            <w:tcW w:type="dxa" w:w="4706"/>
            <w:shd w:val="clear" w:color="auto" w:fill="F0F3FA"/>
          </w:tcPr>
          <w:p>
            <w:pPr>
              <w:spacing w:before="0" w:after="0"/>
            </w:pPr>
            <w:r>
              <w:rPr>
                <w:rFonts w:ascii="Times New Roman" w:hAnsi="Times New Roman"/>
                <w:color w:val="141414"/>
                <w:sz w:val="16"/>
              </w:rPr>
              <w:t>CT-2026-0201</w:t>
            </w:r>
          </w:p>
        </w:tc>
      </w:tr>
      <w:tr>
        <w:tc>
          <w:tcPr>
            <w:tcW w:type="dxa" w:w="4706"/>
            <w:shd w:val="clear" w:color="auto" w:fill="FFFFFF"/>
          </w:tcPr>
          <w:p>
            <w:pPr>
              <w:spacing w:before="0" w:after="0"/>
            </w:pPr>
            <w:r>
              <w:rPr>
                <w:rFonts w:ascii="Times New Roman" w:hAnsi="Times New Roman"/>
                <w:color w:val="141414"/>
                <w:sz w:val="16"/>
              </w:rPr>
              <w:t>REAL_026_HILLY_RECTOCELE_G2</w:t>
            </w:r>
          </w:p>
        </w:tc>
        <w:tc>
          <w:tcPr>
            <w:tcW w:type="dxa" w:w="4706"/>
            <w:shd w:val="clear" w:color="auto" w:fill="FFFFFF"/>
          </w:tcPr>
          <w:p>
            <w:pPr>
              <w:spacing w:before="0" w:after="0"/>
            </w:pPr>
            <w:r>
              <w:rPr>
                <w:rFonts w:ascii="Times New Roman" w:hAnsi="Times New Roman"/>
                <w:color w:val="141414"/>
                <w:sz w:val="16"/>
              </w:rPr>
              <w:t>CT-2026-0216</w:t>
            </w:r>
          </w:p>
        </w:tc>
      </w:tr>
      <w:tr>
        <w:tc>
          <w:tcPr>
            <w:tcW w:type="dxa" w:w="4706"/>
            <w:shd w:val="clear" w:color="auto" w:fill="F0F3FA"/>
          </w:tcPr>
          <w:p>
            <w:pPr>
              <w:spacing w:before="0" w:after="0"/>
            </w:pPr>
            <w:r>
              <w:rPr>
                <w:rFonts w:ascii="Times New Roman" w:hAnsi="Times New Roman"/>
                <w:color w:val="141414"/>
                <w:sz w:val="16"/>
              </w:rPr>
              <w:t>REAL_027_HILLY_RECTOCELE_G3</w:t>
            </w:r>
          </w:p>
        </w:tc>
        <w:tc>
          <w:tcPr>
            <w:tcW w:type="dxa" w:w="4706"/>
            <w:shd w:val="clear" w:color="auto" w:fill="F0F3FA"/>
          </w:tcPr>
          <w:p>
            <w:pPr>
              <w:spacing w:before="0" w:after="0"/>
            </w:pPr>
            <w:r>
              <w:rPr>
                <w:rFonts w:ascii="Times New Roman" w:hAnsi="Times New Roman"/>
                <w:color w:val="141414"/>
                <w:sz w:val="16"/>
              </w:rPr>
              <w:t>CT-2026-0001</w:t>
            </w:r>
          </w:p>
        </w:tc>
      </w:tr>
      <w:tr>
        <w:tc>
          <w:tcPr>
            <w:tcW w:type="dxa" w:w="4706"/>
            <w:shd w:val="clear" w:color="auto" w:fill="FFFFFF"/>
          </w:tcPr>
          <w:p>
            <w:pPr>
              <w:spacing w:before="0" w:after="0"/>
            </w:pPr>
            <w:r>
              <w:rPr>
                <w:rFonts w:ascii="Times New Roman" w:hAnsi="Times New Roman"/>
                <w:color w:val="141414"/>
                <w:sz w:val="16"/>
              </w:rPr>
              <w:t>REAL_028_HILLY_CYSTOCELE_G2</w:t>
            </w:r>
          </w:p>
        </w:tc>
        <w:tc>
          <w:tcPr>
            <w:tcW w:type="dxa" w:w="4706"/>
            <w:shd w:val="clear" w:color="auto" w:fill="FFFFFF"/>
          </w:tcPr>
          <w:p>
            <w:pPr>
              <w:spacing w:before="0" w:after="0"/>
            </w:pPr>
            <w:r>
              <w:rPr>
                <w:rFonts w:ascii="Times New Roman" w:hAnsi="Times New Roman"/>
                <w:color w:val="141414"/>
                <w:sz w:val="16"/>
              </w:rPr>
              <w:t>CT-2026-0294</w:t>
            </w:r>
          </w:p>
        </w:tc>
      </w:tr>
      <w:tr>
        <w:tc>
          <w:tcPr>
            <w:tcW w:type="dxa" w:w="4706"/>
            <w:shd w:val="clear" w:color="auto" w:fill="F0F3FA"/>
          </w:tcPr>
          <w:p>
            <w:pPr>
              <w:spacing w:before="0" w:after="0"/>
            </w:pPr>
            <w:r>
              <w:rPr>
                <w:rFonts w:ascii="Times New Roman" w:hAnsi="Times New Roman"/>
                <w:color w:val="141414"/>
                <w:sz w:val="16"/>
              </w:rPr>
              <w:t>REAL_029_HILLY_UTERINE_PROLAPSE_G3</w:t>
            </w:r>
          </w:p>
        </w:tc>
        <w:tc>
          <w:tcPr>
            <w:tcW w:type="dxa" w:w="4706"/>
            <w:shd w:val="clear" w:color="auto" w:fill="F0F3FA"/>
          </w:tcPr>
          <w:p>
            <w:pPr>
              <w:spacing w:before="0" w:after="0"/>
            </w:pPr>
            <w:r>
              <w:rPr>
                <w:rFonts w:ascii="Times New Roman" w:hAnsi="Times New Roman"/>
                <w:color w:val="141414"/>
                <w:sz w:val="16"/>
              </w:rPr>
              <w:t>CT-2026-0231</w:t>
            </w:r>
          </w:p>
        </w:tc>
      </w:tr>
      <w:tr>
        <w:tc>
          <w:tcPr>
            <w:tcW w:type="dxa" w:w="4706"/>
            <w:shd w:val="clear" w:color="auto" w:fill="FFFFFF"/>
          </w:tcPr>
          <w:p>
            <w:pPr>
              <w:spacing w:before="0" w:after="0"/>
            </w:pPr>
            <w:r>
              <w:rPr>
                <w:rFonts w:ascii="Times New Roman" w:hAnsi="Times New Roman"/>
                <w:color w:val="141414"/>
                <w:sz w:val="16"/>
              </w:rPr>
              <w:t>REAL_030_HILLY_CYSTOCELE_G3</w:t>
            </w:r>
          </w:p>
        </w:tc>
        <w:tc>
          <w:tcPr>
            <w:tcW w:type="dxa" w:w="4706"/>
            <w:shd w:val="clear" w:color="auto" w:fill="FFFFFF"/>
          </w:tcPr>
          <w:p>
            <w:pPr>
              <w:spacing w:before="0" w:after="0"/>
            </w:pPr>
            <w:r>
              <w:rPr>
                <w:rFonts w:ascii="Times New Roman" w:hAnsi="Times New Roman"/>
                <w:color w:val="141414"/>
                <w:sz w:val="16"/>
              </w:rPr>
              <w:t>CT-2026-0335</w:t>
            </w:r>
          </w:p>
        </w:tc>
      </w:tr>
      <w:tr>
        <w:tc>
          <w:tcPr>
            <w:tcW w:type="dxa" w:w="4706"/>
            <w:shd w:val="clear" w:color="auto" w:fill="F0F3FA"/>
          </w:tcPr>
          <w:p>
            <w:pPr>
              <w:spacing w:before="0" w:after="0"/>
            </w:pPr>
            <w:r>
              <w:rPr>
                <w:rFonts w:ascii="Times New Roman" w:hAnsi="Times New Roman"/>
                <w:color w:val="141414"/>
                <w:sz w:val="16"/>
              </w:rPr>
              <w:t>REAL_031_HILLY_CYSTOCELE_G1</w:t>
            </w:r>
          </w:p>
        </w:tc>
        <w:tc>
          <w:tcPr>
            <w:tcW w:type="dxa" w:w="4706"/>
            <w:shd w:val="clear" w:color="auto" w:fill="F0F3FA"/>
          </w:tcPr>
          <w:p>
            <w:pPr>
              <w:spacing w:before="0" w:after="0"/>
            </w:pPr>
            <w:r>
              <w:rPr>
                <w:rFonts w:ascii="Times New Roman" w:hAnsi="Times New Roman"/>
                <w:color w:val="141414"/>
                <w:sz w:val="16"/>
              </w:rPr>
              <w:t>CT-2026-0076</w:t>
            </w:r>
          </w:p>
        </w:tc>
      </w:tr>
      <w:tr>
        <w:tc>
          <w:tcPr>
            <w:tcW w:type="dxa" w:w="4706"/>
            <w:shd w:val="clear" w:color="auto" w:fill="FFFFFF"/>
          </w:tcPr>
          <w:p>
            <w:pPr>
              <w:spacing w:before="0" w:after="0"/>
            </w:pPr>
            <w:r>
              <w:rPr>
                <w:rFonts w:ascii="Times New Roman" w:hAnsi="Times New Roman"/>
                <w:color w:val="141414"/>
                <w:sz w:val="16"/>
              </w:rPr>
              <w:t>REAL_032_HILLY_UTERINE_PROLAPSE_G2</w:t>
            </w:r>
          </w:p>
        </w:tc>
        <w:tc>
          <w:tcPr>
            <w:tcW w:type="dxa" w:w="4706"/>
            <w:shd w:val="clear" w:color="auto" w:fill="FFFFFF"/>
          </w:tcPr>
          <w:p>
            <w:pPr>
              <w:spacing w:before="0" w:after="0"/>
            </w:pPr>
            <w:r>
              <w:rPr>
                <w:rFonts w:ascii="Times New Roman" w:hAnsi="Times New Roman"/>
                <w:color w:val="141414"/>
                <w:sz w:val="16"/>
              </w:rPr>
              <w:t>CT-2026-0234</w:t>
            </w:r>
          </w:p>
        </w:tc>
      </w:tr>
      <w:tr>
        <w:tc>
          <w:tcPr>
            <w:tcW w:type="dxa" w:w="4706"/>
            <w:shd w:val="clear" w:color="auto" w:fill="F0F3FA"/>
          </w:tcPr>
          <w:p>
            <w:pPr>
              <w:spacing w:before="0" w:after="0"/>
            </w:pPr>
            <w:r>
              <w:rPr>
                <w:rFonts w:ascii="Times New Roman" w:hAnsi="Times New Roman"/>
                <w:color w:val="141414"/>
                <w:sz w:val="16"/>
              </w:rPr>
              <w:t>REAL_033_HILLY_COMBINED_PFD_G1</w:t>
            </w:r>
          </w:p>
        </w:tc>
        <w:tc>
          <w:tcPr>
            <w:tcW w:type="dxa" w:w="4706"/>
            <w:shd w:val="clear" w:color="auto" w:fill="F0F3FA"/>
          </w:tcPr>
          <w:p>
            <w:pPr>
              <w:spacing w:before="0" w:after="0"/>
            </w:pPr>
            <w:r>
              <w:rPr>
                <w:rFonts w:ascii="Times New Roman" w:hAnsi="Times New Roman"/>
                <w:color w:val="141414"/>
                <w:sz w:val="16"/>
              </w:rPr>
              <w:t>CT-2026-0279</w:t>
            </w:r>
          </w:p>
        </w:tc>
      </w:tr>
      <w:tr>
        <w:tc>
          <w:tcPr>
            <w:tcW w:type="dxa" w:w="4706"/>
            <w:shd w:val="clear" w:color="auto" w:fill="FFFFFF"/>
          </w:tcPr>
          <w:p>
            <w:pPr>
              <w:spacing w:before="0" w:after="0"/>
            </w:pPr>
            <w:r>
              <w:rPr>
                <w:rFonts w:ascii="Times New Roman" w:hAnsi="Times New Roman"/>
                <w:color w:val="141414"/>
                <w:sz w:val="16"/>
              </w:rPr>
              <w:t>REAL_034_HILLY_RECTOCELE_G3</w:t>
            </w:r>
          </w:p>
        </w:tc>
        <w:tc>
          <w:tcPr>
            <w:tcW w:type="dxa" w:w="4706"/>
            <w:shd w:val="clear" w:color="auto" w:fill="FFFFFF"/>
          </w:tcPr>
          <w:p>
            <w:pPr>
              <w:spacing w:before="0" w:after="0"/>
            </w:pPr>
            <w:r>
              <w:rPr>
                <w:rFonts w:ascii="Times New Roman" w:hAnsi="Times New Roman"/>
                <w:color w:val="141414"/>
                <w:sz w:val="16"/>
              </w:rPr>
              <w:t>CT-2026-0165</w:t>
            </w:r>
          </w:p>
        </w:tc>
      </w:tr>
      <w:tr>
        <w:tc>
          <w:tcPr>
            <w:tcW w:type="dxa" w:w="4706"/>
            <w:shd w:val="clear" w:color="auto" w:fill="F0F3FA"/>
          </w:tcPr>
          <w:p>
            <w:pPr>
              <w:spacing w:before="0" w:after="0"/>
            </w:pPr>
            <w:r>
              <w:rPr>
                <w:rFonts w:ascii="Times New Roman" w:hAnsi="Times New Roman"/>
                <w:color w:val="141414"/>
                <w:sz w:val="16"/>
              </w:rPr>
              <w:t>REAL_035_HILLY_CYSTOCELE_G2</w:t>
            </w:r>
          </w:p>
        </w:tc>
        <w:tc>
          <w:tcPr>
            <w:tcW w:type="dxa" w:w="4706"/>
            <w:shd w:val="clear" w:color="auto" w:fill="F0F3FA"/>
          </w:tcPr>
          <w:p>
            <w:pPr>
              <w:spacing w:before="0" w:after="0"/>
            </w:pPr>
            <w:r>
              <w:rPr>
                <w:rFonts w:ascii="Times New Roman" w:hAnsi="Times New Roman"/>
                <w:color w:val="141414"/>
                <w:sz w:val="16"/>
              </w:rPr>
              <w:t>CT-2026-0197</w:t>
            </w:r>
          </w:p>
        </w:tc>
      </w:tr>
      <w:tr>
        <w:tc>
          <w:tcPr>
            <w:tcW w:type="dxa" w:w="4706"/>
            <w:shd w:val="clear" w:color="auto" w:fill="FFFFFF"/>
          </w:tcPr>
          <w:p>
            <w:pPr>
              <w:spacing w:before="0" w:after="0"/>
            </w:pPr>
            <w:r>
              <w:rPr>
                <w:rFonts w:ascii="Times New Roman" w:hAnsi="Times New Roman"/>
                <w:color w:val="141414"/>
                <w:sz w:val="16"/>
              </w:rPr>
              <w:t>REAL_036_HILLY_COMBINED_PFD_G3</w:t>
            </w:r>
          </w:p>
        </w:tc>
        <w:tc>
          <w:tcPr>
            <w:tcW w:type="dxa" w:w="4706"/>
            <w:shd w:val="clear" w:color="auto" w:fill="FFFFFF"/>
          </w:tcPr>
          <w:p>
            <w:pPr>
              <w:spacing w:before="0" w:after="0"/>
            </w:pPr>
            <w:r>
              <w:rPr>
                <w:rFonts w:ascii="Times New Roman" w:hAnsi="Times New Roman"/>
                <w:color w:val="141414"/>
                <w:sz w:val="16"/>
              </w:rPr>
              <w:t>CT-2026-0069</w:t>
            </w:r>
          </w:p>
        </w:tc>
      </w:tr>
      <w:tr>
        <w:tc>
          <w:tcPr>
            <w:tcW w:type="dxa" w:w="4706"/>
            <w:shd w:val="clear" w:color="auto" w:fill="F0F3FA"/>
          </w:tcPr>
          <w:p>
            <w:pPr>
              <w:spacing w:before="0" w:after="0"/>
            </w:pPr>
            <w:r>
              <w:rPr>
                <w:rFonts w:ascii="Times New Roman" w:hAnsi="Times New Roman"/>
                <w:color w:val="141414"/>
                <w:sz w:val="16"/>
              </w:rPr>
              <w:t>REAL_037_HILLY_COMBINED_PFD_G1</w:t>
            </w:r>
          </w:p>
        </w:tc>
        <w:tc>
          <w:tcPr>
            <w:tcW w:type="dxa" w:w="4706"/>
            <w:shd w:val="clear" w:color="auto" w:fill="F0F3FA"/>
          </w:tcPr>
          <w:p>
            <w:pPr>
              <w:spacing w:before="0" w:after="0"/>
            </w:pPr>
            <w:r>
              <w:rPr>
                <w:rFonts w:ascii="Times New Roman" w:hAnsi="Times New Roman"/>
                <w:color w:val="141414"/>
                <w:sz w:val="16"/>
              </w:rPr>
              <w:t>CT-2026-0193</w:t>
            </w:r>
          </w:p>
        </w:tc>
      </w:tr>
      <w:tr>
        <w:tc>
          <w:tcPr>
            <w:tcW w:type="dxa" w:w="4706"/>
            <w:shd w:val="clear" w:color="auto" w:fill="FFFFFF"/>
          </w:tcPr>
          <w:p>
            <w:pPr>
              <w:spacing w:before="0" w:after="0"/>
            </w:pPr>
            <w:r>
              <w:rPr>
                <w:rFonts w:ascii="Times New Roman" w:hAnsi="Times New Roman"/>
                <w:color w:val="141414"/>
                <w:sz w:val="16"/>
              </w:rPr>
              <w:t>REAL_038_HILLY_UTERINE_PROLAPSE_G3</w:t>
            </w:r>
          </w:p>
        </w:tc>
        <w:tc>
          <w:tcPr>
            <w:tcW w:type="dxa" w:w="4706"/>
            <w:shd w:val="clear" w:color="auto" w:fill="FFFFFF"/>
          </w:tcPr>
          <w:p>
            <w:pPr>
              <w:spacing w:before="0" w:after="0"/>
            </w:pPr>
            <w:r>
              <w:rPr>
                <w:rFonts w:ascii="Times New Roman" w:hAnsi="Times New Roman"/>
                <w:color w:val="141414"/>
                <w:sz w:val="16"/>
              </w:rPr>
              <w:t>CT-2026-0251</w:t>
            </w:r>
          </w:p>
        </w:tc>
      </w:tr>
      <w:tr>
        <w:tc>
          <w:tcPr>
            <w:tcW w:type="dxa" w:w="4706"/>
            <w:shd w:val="clear" w:color="auto" w:fill="F0F3FA"/>
          </w:tcPr>
          <w:p>
            <w:pPr>
              <w:spacing w:before="0" w:after="0"/>
            </w:pPr>
            <w:r>
              <w:rPr>
                <w:rFonts w:ascii="Times New Roman" w:hAnsi="Times New Roman"/>
                <w:color w:val="141414"/>
                <w:sz w:val="16"/>
              </w:rPr>
              <w:t>REAL_039_HILLY_UTERINE_PROLAPSE_G2</w:t>
            </w:r>
          </w:p>
        </w:tc>
        <w:tc>
          <w:tcPr>
            <w:tcW w:type="dxa" w:w="4706"/>
            <w:shd w:val="clear" w:color="auto" w:fill="F0F3FA"/>
          </w:tcPr>
          <w:p>
            <w:pPr>
              <w:spacing w:before="0" w:after="0"/>
            </w:pPr>
            <w:r>
              <w:rPr>
                <w:rFonts w:ascii="Times New Roman" w:hAnsi="Times New Roman"/>
                <w:color w:val="141414"/>
                <w:sz w:val="16"/>
              </w:rPr>
              <w:t>CT-2026-0320</w:t>
            </w:r>
          </w:p>
        </w:tc>
      </w:tr>
      <w:tr>
        <w:tc>
          <w:tcPr>
            <w:tcW w:type="dxa" w:w="4706"/>
            <w:shd w:val="clear" w:color="auto" w:fill="FFFFFF"/>
          </w:tcPr>
          <w:p>
            <w:pPr>
              <w:spacing w:before="0" w:after="0"/>
            </w:pPr>
            <w:r>
              <w:rPr>
                <w:rFonts w:ascii="Times New Roman" w:hAnsi="Times New Roman"/>
                <w:color w:val="141414"/>
                <w:sz w:val="16"/>
              </w:rPr>
              <w:t>REAL_040_HILLY_CYSTOCELE_G1</w:t>
            </w:r>
          </w:p>
        </w:tc>
        <w:tc>
          <w:tcPr>
            <w:tcW w:type="dxa" w:w="4706"/>
            <w:shd w:val="clear" w:color="auto" w:fill="FFFFFF"/>
          </w:tcPr>
          <w:p>
            <w:pPr>
              <w:spacing w:before="0" w:after="0"/>
            </w:pPr>
            <w:r>
              <w:rPr>
                <w:rFonts w:ascii="Times New Roman" w:hAnsi="Times New Roman"/>
                <w:color w:val="141414"/>
                <w:sz w:val="16"/>
              </w:rPr>
              <w:t>CT-2026-0030</w:t>
            </w:r>
          </w:p>
        </w:tc>
      </w:tr>
      <w:tr>
        <w:tc>
          <w:tcPr>
            <w:tcW w:type="dxa" w:w="4706"/>
            <w:shd w:val="clear" w:color="auto" w:fill="F0F3FA"/>
          </w:tcPr>
          <w:p>
            <w:pPr>
              <w:spacing w:before="0" w:after="0"/>
            </w:pPr>
            <w:r>
              <w:rPr>
                <w:rFonts w:ascii="Times New Roman" w:hAnsi="Times New Roman"/>
                <w:color w:val="141414"/>
                <w:sz w:val="16"/>
              </w:rPr>
              <w:t>REAL_041_HILLY_RECTOCELE_G2</w:t>
            </w:r>
          </w:p>
        </w:tc>
        <w:tc>
          <w:tcPr>
            <w:tcW w:type="dxa" w:w="4706"/>
            <w:shd w:val="clear" w:color="auto" w:fill="F0F3FA"/>
          </w:tcPr>
          <w:p>
            <w:pPr>
              <w:spacing w:before="0" w:after="0"/>
            </w:pPr>
            <w:r>
              <w:rPr>
                <w:rFonts w:ascii="Times New Roman" w:hAnsi="Times New Roman"/>
                <w:color w:val="141414"/>
                <w:sz w:val="16"/>
              </w:rPr>
              <w:t>CT-2026-0185</w:t>
            </w:r>
          </w:p>
        </w:tc>
      </w:tr>
      <w:tr>
        <w:tc>
          <w:tcPr>
            <w:tcW w:type="dxa" w:w="4706"/>
            <w:shd w:val="clear" w:color="auto" w:fill="FFFFFF"/>
          </w:tcPr>
          <w:p>
            <w:pPr>
              <w:spacing w:before="0" w:after="0"/>
            </w:pPr>
            <w:r>
              <w:rPr>
                <w:rFonts w:ascii="Times New Roman" w:hAnsi="Times New Roman"/>
                <w:color w:val="141414"/>
                <w:sz w:val="16"/>
              </w:rPr>
              <w:t>REAL_042_HILLY_COMBINED_PFD_G1</w:t>
            </w:r>
          </w:p>
        </w:tc>
        <w:tc>
          <w:tcPr>
            <w:tcW w:type="dxa" w:w="4706"/>
            <w:shd w:val="clear" w:color="auto" w:fill="FFFFFF"/>
          </w:tcPr>
          <w:p>
            <w:pPr>
              <w:spacing w:before="0" w:after="0"/>
            </w:pPr>
            <w:r>
              <w:rPr>
                <w:rFonts w:ascii="Times New Roman" w:hAnsi="Times New Roman"/>
                <w:color w:val="141414"/>
                <w:sz w:val="16"/>
              </w:rPr>
              <w:t>CT-2026-0229</w:t>
            </w:r>
          </w:p>
        </w:tc>
      </w:tr>
      <w:tr>
        <w:tc>
          <w:tcPr>
            <w:tcW w:type="dxa" w:w="4706"/>
            <w:shd w:val="clear" w:color="auto" w:fill="F0F3FA"/>
          </w:tcPr>
          <w:p>
            <w:pPr>
              <w:spacing w:before="0" w:after="0"/>
            </w:pPr>
            <w:r>
              <w:rPr>
                <w:rFonts w:ascii="Times New Roman" w:hAnsi="Times New Roman"/>
                <w:color w:val="141414"/>
                <w:sz w:val="16"/>
              </w:rPr>
              <w:t>REAL_043_HILLY_COMBINED_PFD_G1</w:t>
            </w:r>
          </w:p>
        </w:tc>
        <w:tc>
          <w:tcPr>
            <w:tcW w:type="dxa" w:w="4706"/>
            <w:shd w:val="clear" w:color="auto" w:fill="F0F3FA"/>
          </w:tcPr>
          <w:p>
            <w:pPr>
              <w:spacing w:before="0" w:after="0"/>
            </w:pPr>
            <w:r>
              <w:rPr>
                <w:rFonts w:ascii="Times New Roman" w:hAnsi="Times New Roman"/>
                <w:color w:val="141414"/>
                <w:sz w:val="16"/>
              </w:rPr>
              <w:t>CT-2026-0003</w:t>
            </w:r>
          </w:p>
        </w:tc>
      </w:tr>
      <w:tr>
        <w:tc>
          <w:tcPr>
            <w:tcW w:type="dxa" w:w="4706"/>
            <w:shd w:val="clear" w:color="auto" w:fill="FFFFFF"/>
          </w:tcPr>
          <w:p>
            <w:pPr>
              <w:spacing w:before="0" w:after="0"/>
            </w:pPr>
            <w:r>
              <w:rPr>
                <w:rFonts w:ascii="Times New Roman" w:hAnsi="Times New Roman"/>
                <w:color w:val="141414"/>
                <w:sz w:val="16"/>
              </w:rPr>
              <w:t>REAL_044_HILLY_CYSTOCELE_G3</w:t>
            </w:r>
          </w:p>
        </w:tc>
        <w:tc>
          <w:tcPr>
            <w:tcW w:type="dxa" w:w="4706"/>
            <w:shd w:val="clear" w:color="auto" w:fill="FFFFFF"/>
          </w:tcPr>
          <w:p>
            <w:pPr>
              <w:spacing w:before="0" w:after="0"/>
            </w:pPr>
            <w:r>
              <w:rPr>
                <w:rFonts w:ascii="Times New Roman" w:hAnsi="Times New Roman"/>
                <w:color w:val="141414"/>
                <w:sz w:val="16"/>
              </w:rPr>
              <w:t>CT-2026-0142</w:t>
            </w:r>
          </w:p>
        </w:tc>
      </w:tr>
      <w:tr>
        <w:tc>
          <w:tcPr>
            <w:tcW w:type="dxa" w:w="4706"/>
            <w:shd w:val="clear" w:color="auto" w:fill="F0F3FA"/>
          </w:tcPr>
          <w:p>
            <w:pPr>
              <w:spacing w:before="0" w:after="0"/>
            </w:pPr>
            <w:r>
              <w:rPr>
                <w:rFonts w:ascii="Times New Roman" w:hAnsi="Times New Roman"/>
                <w:color w:val="141414"/>
                <w:sz w:val="16"/>
              </w:rPr>
              <w:t>REAL_045_HILLY_COMBINED_PFD_G1</w:t>
            </w:r>
          </w:p>
        </w:tc>
        <w:tc>
          <w:tcPr>
            <w:tcW w:type="dxa" w:w="4706"/>
            <w:shd w:val="clear" w:color="auto" w:fill="F0F3FA"/>
          </w:tcPr>
          <w:p>
            <w:pPr>
              <w:spacing w:before="0" w:after="0"/>
            </w:pPr>
            <w:r>
              <w:rPr>
                <w:rFonts w:ascii="Times New Roman" w:hAnsi="Times New Roman"/>
                <w:color w:val="141414"/>
                <w:sz w:val="16"/>
              </w:rPr>
              <w:t>CT-2026-0065</w:t>
            </w:r>
          </w:p>
        </w:tc>
      </w:tr>
      <w:tr>
        <w:tc>
          <w:tcPr>
            <w:tcW w:type="dxa" w:w="4706"/>
            <w:shd w:val="clear" w:color="auto" w:fill="FFFFFF"/>
          </w:tcPr>
          <w:p>
            <w:pPr>
              <w:spacing w:before="0" w:after="0"/>
            </w:pPr>
            <w:r>
              <w:rPr>
                <w:rFonts w:ascii="Times New Roman" w:hAnsi="Times New Roman"/>
                <w:color w:val="141414"/>
                <w:sz w:val="16"/>
              </w:rPr>
              <w:t>REAL_046_HILLY_CYSTOCELE_G3</w:t>
            </w:r>
          </w:p>
        </w:tc>
        <w:tc>
          <w:tcPr>
            <w:tcW w:type="dxa" w:w="4706"/>
            <w:shd w:val="clear" w:color="auto" w:fill="FFFFFF"/>
          </w:tcPr>
          <w:p>
            <w:pPr>
              <w:spacing w:before="0" w:after="0"/>
            </w:pPr>
            <w:r>
              <w:rPr>
                <w:rFonts w:ascii="Times New Roman" w:hAnsi="Times New Roman"/>
                <w:color w:val="141414"/>
                <w:sz w:val="16"/>
              </w:rPr>
              <w:t>CT-2026-0260</w:t>
            </w:r>
          </w:p>
        </w:tc>
      </w:tr>
      <w:tr>
        <w:tc>
          <w:tcPr>
            <w:tcW w:type="dxa" w:w="4706"/>
            <w:shd w:val="clear" w:color="auto" w:fill="F0F3FA"/>
          </w:tcPr>
          <w:p>
            <w:pPr>
              <w:spacing w:before="0" w:after="0"/>
            </w:pPr>
            <w:r>
              <w:rPr>
                <w:rFonts w:ascii="Times New Roman" w:hAnsi="Times New Roman"/>
                <w:color w:val="141414"/>
                <w:sz w:val="16"/>
              </w:rPr>
              <w:t>REAL_047_HILLY_UTERINE_PROLAPSE_G2</w:t>
            </w:r>
          </w:p>
        </w:tc>
        <w:tc>
          <w:tcPr>
            <w:tcW w:type="dxa" w:w="4706"/>
            <w:shd w:val="clear" w:color="auto" w:fill="F0F3FA"/>
          </w:tcPr>
          <w:p>
            <w:pPr>
              <w:spacing w:before="0" w:after="0"/>
            </w:pPr>
            <w:r>
              <w:rPr>
                <w:rFonts w:ascii="Times New Roman" w:hAnsi="Times New Roman"/>
                <w:color w:val="141414"/>
                <w:sz w:val="16"/>
              </w:rPr>
              <w:t>CT-2026-0291</w:t>
            </w:r>
          </w:p>
        </w:tc>
      </w:tr>
      <w:tr>
        <w:tc>
          <w:tcPr>
            <w:tcW w:type="dxa" w:w="4706"/>
            <w:shd w:val="clear" w:color="auto" w:fill="FFFFFF"/>
          </w:tcPr>
          <w:p>
            <w:pPr>
              <w:spacing w:before="0" w:after="0"/>
            </w:pPr>
            <w:r>
              <w:rPr>
                <w:rFonts w:ascii="Times New Roman" w:hAnsi="Times New Roman"/>
                <w:color w:val="141414"/>
                <w:sz w:val="16"/>
              </w:rPr>
              <w:t>REAL_048_HILLY_RECTOCELE_G2</w:t>
            </w:r>
          </w:p>
        </w:tc>
        <w:tc>
          <w:tcPr>
            <w:tcW w:type="dxa" w:w="4706"/>
            <w:shd w:val="clear" w:color="auto" w:fill="FFFFFF"/>
          </w:tcPr>
          <w:p>
            <w:pPr>
              <w:spacing w:before="0" w:after="0"/>
            </w:pPr>
            <w:r>
              <w:rPr>
                <w:rFonts w:ascii="Times New Roman" w:hAnsi="Times New Roman"/>
                <w:color w:val="141414"/>
                <w:sz w:val="16"/>
              </w:rPr>
              <w:t>CT-2026-0227</w:t>
            </w:r>
          </w:p>
        </w:tc>
      </w:tr>
      <w:tr>
        <w:tc>
          <w:tcPr>
            <w:tcW w:type="dxa" w:w="4706"/>
            <w:shd w:val="clear" w:color="auto" w:fill="F0F3FA"/>
          </w:tcPr>
          <w:p>
            <w:pPr>
              <w:spacing w:before="0" w:after="0"/>
            </w:pPr>
            <w:r>
              <w:rPr>
                <w:rFonts w:ascii="Times New Roman" w:hAnsi="Times New Roman"/>
                <w:color w:val="141414"/>
                <w:sz w:val="16"/>
              </w:rPr>
              <w:t>REAL_049_HILLY_COMBINED_PFD_G1</w:t>
            </w:r>
          </w:p>
        </w:tc>
        <w:tc>
          <w:tcPr>
            <w:tcW w:type="dxa" w:w="4706"/>
            <w:shd w:val="clear" w:color="auto" w:fill="F0F3FA"/>
          </w:tcPr>
          <w:p>
            <w:pPr>
              <w:spacing w:before="0" w:after="0"/>
            </w:pPr>
            <w:r>
              <w:rPr>
                <w:rFonts w:ascii="Times New Roman" w:hAnsi="Times New Roman"/>
                <w:color w:val="141414"/>
                <w:sz w:val="16"/>
              </w:rPr>
              <w:t>CT-2026-0098</w:t>
            </w:r>
          </w:p>
        </w:tc>
      </w:tr>
      <w:tr>
        <w:tc>
          <w:tcPr>
            <w:tcW w:type="dxa" w:w="4706"/>
            <w:shd w:val="clear" w:color="auto" w:fill="FFFFFF"/>
          </w:tcPr>
          <w:p>
            <w:pPr>
              <w:spacing w:before="0" w:after="0"/>
            </w:pPr>
            <w:r>
              <w:rPr>
                <w:rFonts w:ascii="Times New Roman" w:hAnsi="Times New Roman"/>
                <w:color w:val="141414"/>
                <w:sz w:val="16"/>
              </w:rPr>
              <w:t>REAL_050_HILLY_COMBINED_PFD_G1</w:t>
            </w:r>
          </w:p>
        </w:tc>
        <w:tc>
          <w:tcPr>
            <w:tcW w:type="dxa" w:w="4706"/>
            <w:shd w:val="clear" w:color="auto" w:fill="FFFFFF"/>
          </w:tcPr>
          <w:p>
            <w:pPr>
              <w:spacing w:before="0" w:after="0"/>
            </w:pPr>
            <w:r>
              <w:rPr>
                <w:rFonts w:ascii="Times New Roman" w:hAnsi="Times New Roman"/>
                <w:color w:val="141414"/>
                <w:sz w:val="16"/>
              </w:rPr>
              <w:t>CT-2026-0297</w:t>
            </w:r>
          </w:p>
        </w:tc>
      </w:tr>
      <w:tr>
        <w:tc>
          <w:tcPr>
            <w:tcW w:type="dxa" w:w="4706"/>
            <w:shd w:val="clear" w:color="auto" w:fill="F0F3FA"/>
          </w:tcPr>
          <w:p>
            <w:pPr>
              <w:spacing w:before="0" w:after="0"/>
            </w:pPr>
            <w:r>
              <w:rPr>
                <w:rFonts w:ascii="Times New Roman" w:hAnsi="Times New Roman"/>
                <w:color w:val="141414"/>
                <w:sz w:val="16"/>
              </w:rPr>
              <w:t>REAL_051_HILLY_UTERINE_PROLAPSE_G3</w:t>
            </w:r>
          </w:p>
        </w:tc>
        <w:tc>
          <w:tcPr>
            <w:tcW w:type="dxa" w:w="4706"/>
            <w:shd w:val="clear" w:color="auto" w:fill="F0F3FA"/>
          </w:tcPr>
          <w:p>
            <w:pPr>
              <w:spacing w:before="0" w:after="0"/>
            </w:pPr>
            <w:r>
              <w:rPr>
                <w:rFonts w:ascii="Times New Roman" w:hAnsi="Times New Roman"/>
                <w:color w:val="141414"/>
                <w:sz w:val="16"/>
              </w:rPr>
              <w:t>CT-2026-0268</w:t>
            </w:r>
          </w:p>
        </w:tc>
      </w:tr>
      <w:tr>
        <w:tc>
          <w:tcPr>
            <w:tcW w:type="dxa" w:w="4706"/>
            <w:shd w:val="clear" w:color="auto" w:fill="FFFFFF"/>
          </w:tcPr>
          <w:p>
            <w:pPr>
              <w:spacing w:before="0" w:after="0"/>
            </w:pPr>
            <w:r>
              <w:rPr>
                <w:rFonts w:ascii="Times New Roman" w:hAnsi="Times New Roman"/>
                <w:color w:val="141414"/>
                <w:sz w:val="16"/>
              </w:rPr>
              <w:t>REAL_052_HILLY_RECTOCELE_G1</w:t>
            </w:r>
          </w:p>
        </w:tc>
        <w:tc>
          <w:tcPr>
            <w:tcW w:type="dxa" w:w="4706"/>
            <w:shd w:val="clear" w:color="auto" w:fill="FFFFFF"/>
          </w:tcPr>
          <w:p>
            <w:pPr>
              <w:spacing w:before="0" w:after="0"/>
            </w:pPr>
            <w:r>
              <w:rPr>
                <w:rFonts w:ascii="Times New Roman" w:hAnsi="Times New Roman"/>
                <w:color w:val="141414"/>
                <w:sz w:val="16"/>
              </w:rPr>
              <w:t>CT-2026-0153</w:t>
            </w:r>
          </w:p>
        </w:tc>
      </w:tr>
      <w:tr>
        <w:tc>
          <w:tcPr>
            <w:tcW w:type="dxa" w:w="4706"/>
            <w:shd w:val="clear" w:color="auto" w:fill="F0F3FA"/>
          </w:tcPr>
          <w:p>
            <w:pPr>
              <w:spacing w:before="0" w:after="0"/>
            </w:pPr>
            <w:r>
              <w:rPr>
                <w:rFonts w:ascii="Times New Roman" w:hAnsi="Times New Roman"/>
                <w:color w:val="141414"/>
                <w:sz w:val="16"/>
              </w:rPr>
              <w:t>REAL_053_HILLY_UTERINE_PROLAPSE_G3</w:t>
            </w:r>
          </w:p>
        </w:tc>
        <w:tc>
          <w:tcPr>
            <w:tcW w:type="dxa" w:w="4706"/>
            <w:shd w:val="clear" w:color="auto" w:fill="F0F3FA"/>
          </w:tcPr>
          <w:p>
            <w:pPr>
              <w:spacing w:before="0" w:after="0"/>
            </w:pPr>
            <w:r>
              <w:rPr>
                <w:rFonts w:ascii="Times New Roman" w:hAnsi="Times New Roman"/>
                <w:color w:val="141414"/>
                <w:sz w:val="16"/>
              </w:rPr>
              <w:t>CT-2026-0261</w:t>
            </w:r>
          </w:p>
        </w:tc>
      </w:tr>
      <w:tr>
        <w:tc>
          <w:tcPr>
            <w:tcW w:type="dxa" w:w="4706"/>
            <w:shd w:val="clear" w:color="auto" w:fill="FFFFFF"/>
          </w:tcPr>
          <w:p>
            <w:pPr>
              <w:spacing w:before="0" w:after="0"/>
            </w:pPr>
            <w:r>
              <w:rPr>
                <w:rFonts w:ascii="Times New Roman" w:hAnsi="Times New Roman"/>
                <w:color w:val="141414"/>
                <w:sz w:val="16"/>
              </w:rPr>
              <w:t>REAL_054_HILLY_RECTOCELE_G2</w:t>
            </w:r>
          </w:p>
        </w:tc>
        <w:tc>
          <w:tcPr>
            <w:tcW w:type="dxa" w:w="4706"/>
            <w:shd w:val="clear" w:color="auto" w:fill="FFFFFF"/>
          </w:tcPr>
          <w:p>
            <w:pPr>
              <w:spacing w:before="0" w:after="0"/>
            </w:pPr>
            <w:r>
              <w:rPr>
                <w:rFonts w:ascii="Times New Roman" w:hAnsi="Times New Roman"/>
                <w:color w:val="141414"/>
                <w:sz w:val="16"/>
              </w:rPr>
              <w:t>CT-2026-0319</w:t>
            </w:r>
          </w:p>
        </w:tc>
      </w:tr>
      <w:tr>
        <w:tc>
          <w:tcPr>
            <w:tcW w:type="dxa" w:w="4706"/>
            <w:shd w:val="clear" w:color="auto" w:fill="F0F3FA"/>
          </w:tcPr>
          <w:p>
            <w:pPr>
              <w:spacing w:before="0" w:after="0"/>
            </w:pPr>
            <w:r>
              <w:rPr>
                <w:rFonts w:ascii="Times New Roman" w:hAnsi="Times New Roman"/>
                <w:color w:val="141414"/>
                <w:sz w:val="16"/>
              </w:rPr>
              <w:t>REAL_055_HILLY_RECTOCELE_G2</w:t>
            </w:r>
          </w:p>
        </w:tc>
        <w:tc>
          <w:tcPr>
            <w:tcW w:type="dxa" w:w="4706"/>
            <w:shd w:val="clear" w:color="auto" w:fill="F0F3FA"/>
          </w:tcPr>
          <w:p>
            <w:pPr>
              <w:spacing w:before="0" w:after="0"/>
            </w:pPr>
            <w:r>
              <w:rPr>
                <w:rFonts w:ascii="Times New Roman" w:hAnsi="Times New Roman"/>
                <w:color w:val="141414"/>
                <w:sz w:val="16"/>
              </w:rPr>
              <w:t>CT-2026-0333</w:t>
            </w:r>
          </w:p>
        </w:tc>
      </w:tr>
      <w:tr>
        <w:tc>
          <w:tcPr>
            <w:tcW w:type="dxa" w:w="4706"/>
            <w:shd w:val="clear" w:color="auto" w:fill="FFFFFF"/>
          </w:tcPr>
          <w:p>
            <w:pPr>
              <w:spacing w:before="0" w:after="0"/>
            </w:pPr>
            <w:r>
              <w:rPr>
                <w:rFonts w:ascii="Times New Roman" w:hAnsi="Times New Roman"/>
                <w:color w:val="141414"/>
                <w:sz w:val="16"/>
              </w:rPr>
              <w:t>REAL_056_HILLY_COMBINED_PFD_G3</w:t>
            </w:r>
          </w:p>
        </w:tc>
        <w:tc>
          <w:tcPr>
            <w:tcW w:type="dxa" w:w="4706"/>
            <w:shd w:val="clear" w:color="auto" w:fill="FFFFFF"/>
          </w:tcPr>
          <w:p>
            <w:pPr>
              <w:spacing w:before="0" w:after="0"/>
            </w:pPr>
            <w:r>
              <w:rPr>
                <w:rFonts w:ascii="Times New Roman" w:hAnsi="Times New Roman"/>
                <w:color w:val="141414"/>
                <w:sz w:val="16"/>
              </w:rPr>
              <w:t>CT-2026-0292</w:t>
            </w:r>
          </w:p>
        </w:tc>
      </w:tr>
      <w:tr>
        <w:tc>
          <w:tcPr>
            <w:tcW w:type="dxa" w:w="4706"/>
            <w:shd w:val="clear" w:color="auto" w:fill="F0F3FA"/>
          </w:tcPr>
          <w:p>
            <w:pPr>
              <w:spacing w:before="0" w:after="0"/>
            </w:pPr>
            <w:r>
              <w:rPr>
                <w:rFonts w:ascii="Times New Roman" w:hAnsi="Times New Roman"/>
                <w:color w:val="141414"/>
                <w:sz w:val="16"/>
              </w:rPr>
              <w:t>REAL_057_HILLY_COMBINED_PFD_G1</w:t>
            </w:r>
          </w:p>
        </w:tc>
        <w:tc>
          <w:tcPr>
            <w:tcW w:type="dxa" w:w="4706"/>
            <w:shd w:val="clear" w:color="auto" w:fill="F0F3FA"/>
          </w:tcPr>
          <w:p>
            <w:pPr>
              <w:spacing w:before="0" w:after="0"/>
            </w:pPr>
            <w:r>
              <w:rPr>
                <w:rFonts w:ascii="Times New Roman" w:hAnsi="Times New Roman"/>
                <w:color w:val="141414"/>
                <w:sz w:val="16"/>
              </w:rPr>
              <w:t>CT-2026-0161</w:t>
            </w:r>
          </w:p>
        </w:tc>
      </w:tr>
      <w:tr>
        <w:tc>
          <w:tcPr>
            <w:tcW w:type="dxa" w:w="4706"/>
            <w:shd w:val="clear" w:color="auto" w:fill="FFFFFF"/>
          </w:tcPr>
          <w:p>
            <w:pPr>
              <w:spacing w:before="0" w:after="0"/>
            </w:pPr>
            <w:r>
              <w:rPr>
                <w:rFonts w:ascii="Times New Roman" w:hAnsi="Times New Roman"/>
                <w:color w:val="141414"/>
                <w:sz w:val="16"/>
              </w:rPr>
              <w:t>REAL_058_HILLY_RECTOCELE_G2</w:t>
            </w:r>
          </w:p>
        </w:tc>
        <w:tc>
          <w:tcPr>
            <w:tcW w:type="dxa" w:w="4706"/>
            <w:shd w:val="clear" w:color="auto" w:fill="FFFFFF"/>
          </w:tcPr>
          <w:p>
            <w:pPr>
              <w:spacing w:before="0" w:after="0"/>
            </w:pPr>
            <w:r>
              <w:rPr>
                <w:rFonts w:ascii="Times New Roman" w:hAnsi="Times New Roman"/>
                <w:color w:val="141414"/>
                <w:sz w:val="16"/>
              </w:rPr>
              <w:t>CT-2026-0040</w:t>
            </w:r>
          </w:p>
        </w:tc>
      </w:tr>
      <w:tr>
        <w:tc>
          <w:tcPr>
            <w:tcW w:type="dxa" w:w="4706"/>
            <w:shd w:val="clear" w:color="auto" w:fill="F0F3FA"/>
          </w:tcPr>
          <w:p>
            <w:pPr>
              <w:spacing w:before="0" w:after="0"/>
            </w:pPr>
            <w:r>
              <w:rPr>
                <w:rFonts w:ascii="Times New Roman" w:hAnsi="Times New Roman"/>
                <w:color w:val="141414"/>
                <w:sz w:val="16"/>
              </w:rPr>
              <w:t>REAL_059_HILLY_CYSTOCELE_G2</w:t>
            </w:r>
          </w:p>
        </w:tc>
        <w:tc>
          <w:tcPr>
            <w:tcW w:type="dxa" w:w="4706"/>
            <w:shd w:val="clear" w:color="auto" w:fill="F0F3FA"/>
          </w:tcPr>
          <w:p>
            <w:pPr>
              <w:spacing w:before="0" w:after="0"/>
            </w:pPr>
            <w:r>
              <w:rPr>
                <w:rFonts w:ascii="Times New Roman" w:hAnsi="Times New Roman"/>
                <w:color w:val="141414"/>
                <w:sz w:val="16"/>
              </w:rPr>
              <w:t>CT-2026-0270</w:t>
            </w:r>
          </w:p>
        </w:tc>
      </w:tr>
      <w:tr>
        <w:tc>
          <w:tcPr>
            <w:tcW w:type="dxa" w:w="4706"/>
            <w:shd w:val="clear" w:color="auto" w:fill="FFFFFF"/>
          </w:tcPr>
          <w:p>
            <w:pPr>
              <w:spacing w:before="0" w:after="0"/>
            </w:pPr>
            <w:r>
              <w:rPr>
                <w:rFonts w:ascii="Times New Roman" w:hAnsi="Times New Roman"/>
                <w:color w:val="141414"/>
                <w:sz w:val="16"/>
              </w:rPr>
              <w:t>REAL_060_HILLY_UTERINE_PROLAPSE_G3</w:t>
            </w:r>
          </w:p>
        </w:tc>
        <w:tc>
          <w:tcPr>
            <w:tcW w:type="dxa" w:w="4706"/>
            <w:shd w:val="clear" w:color="auto" w:fill="FFFFFF"/>
          </w:tcPr>
          <w:p>
            <w:pPr>
              <w:spacing w:before="0" w:after="0"/>
            </w:pPr>
            <w:r>
              <w:rPr>
                <w:rFonts w:ascii="Times New Roman" w:hAnsi="Times New Roman"/>
                <w:color w:val="141414"/>
                <w:sz w:val="16"/>
              </w:rPr>
              <w:t>CT-2026-0221</w:t>
            </w:r>
          </w:p>
        </w:tc>
      </w:tr>
      <w:tr>
        <w:tc>
          <w:tcPr>
            <w:tcW w:type="dxa" w:w="4706"/>
            <w:shd w:val="clear" w:color="auto" w:fill="F0F3FA"/>
          </w:tcPr>
          <w:p>
            <w:pPr>
              <w:spacing w:before="0" w:after="0"/>
            </w:pPr>
            <w:r>
              <w:rPr>
                <w:rFonts w:ascii="Times New Roman" w:hAnsi="Times New Roman"/>
                <w:color w:val="141414"/>
                <w:sz w:val="16"/>
              </w:rPr>
              <w:t>REAL_061_HILLY_CYSTOCELE_G2</w:t>
            </w:r>
          </w:p>
        </w:tc>
        <w:tc>
          <w:tcPr>
            <w:tcW w:type="dxa" w:w="4706"/>
            <w:shd w:val="clear" w:color="auto" w:fill="F0F3FA"/>
          </w:tcPr>
          <w:p>
            <w:pPr>
              <w:spacing w:before="0" w:after="0"/>
            </w:pPr>
            <w:r>
              <w:rPr>
                <w:rFonts w:ascii="Times New Roman" w:hAnsi="Times New Roman"/>
                <w:color w:val="141414"/>
                <w:sz w:val="16"/>
              </w:rPr>
              <w:t>CT-2026-0348</w:t>
            </w:r>
          </w:p>
        </w:tc>
      </w:tr>
      <w:tr>
        <w:tc>
          <w:tcPr>
            <w:tcW w:type="dxa" w:w="4706"/>
            <w:shd w:val="clear" w:color="auto" w:fill="FFFFFF"/>
          </w:tcPr>
          <w:p>
            <w:pPr>
              <w:spacing w:before="0" w:after="0"/>
            </w:pPr>
            <w:r>
              <w:rPr>
                <w:rFonts w:ascii="Times New Roman" w:hAnsi="Times New Roman"/>
                <w:color w:val="141414"/>
                <w:sz w:val="16"/>
              </w:rPr>
              <w:t>REAL_062_HILLY_CYSTOCELE_G3</w:t>
            </w:r>
          </w:p>
        </w:tc>
        <w:tc>
          <w:tcPr>
            <w:tcW w:type="dxa" w:w="4706"/>
            <w:shd w:val="clear" w:color="auto" w:fill="FFFFFF"/>
          </w:tcPr>
          <w:p>
            <w:pPr>
              <w:spacing w:before="0" w:after="0"/>
            </w:pPr>
            <w:r>
              <w:rPr>
                <w:rFonts w:ascii="Times New Roman" w:hAnsi="Times New Roman"/>
                <w:color w:val="141414"/>
                <w:sz w:val="16"/>
              </w:rPr>
              <w:t>CT-2026-0340</w:t>
            </w:r>
          </w:p>
        </w:tc>
      </w:tr>
      <w:tr>
        <w:tc>
          <w:tcPr>
            <w:tcW w:type="dxa" w:w="4706"/>
            <w:shd w:val="clear" w:color="auto" w:fill="F0F3FA"/>
          </w:tcPr>
          <w:p>
            <w:pPr>
              <w:spacing w:before="0" w:after="0"/>
            </w:pPr>
            <w:r>
              <w:rPr>
                <w:rFonts w:ascii="Times New Roman" w:hAnsi="Times New Roman"/>
                <w:color w:val="141414"/>
                <w:sz w:val="16"/>
              </w:rPr>
              <w:t>REAL_063_HILLY_UTERINE_PROLAPSE_G3</w:t>
            </w:r>
          </w:p>
        </w:tc>
        <w:tc>
          <w:tcPr>
            <w:tcW w:type="dxa" w:w="4706"/>
            <w:shd w:val="clear" w:color="auto" w:fill="F0F3FA"/>
          </w:tcPr>
          <w:p>
            <w:pPr>
              <w:spacing w:before="0" w:after="0"/>
            </w:pPr>
            <w:r>
              <w:rPr>
                <w:rFonts w:ascii="Times New Roman" w:hAnsi="Times New Roman"/>
                <w:color w:val="141414"/>
                <w:sz w:val="16"/>
              </w:rPr>
              <w:t>CT-2026-0295</w:t>
            </w:r>
          </w:p>
        </w:tc>
      </w:tr>
      <w:tr>
        <w:tc>
          <w:tcPr>
            <w:tcW w:type="dxa" w:w="4706"/>
            <w:shd w:val="clear" w:color="auto" w:fill="FFFFFF"/>
          </w:tcPr>
          <w:p>
            <w:pPr>
              <w:spacing w:before="0" w:after="0"/>
            </w:pPr>
            <w:r>
              <w:rPr>
                <w:rFonts w:ascii="Times New Roman" w:hAnsi="Times New Roman"/>
                <w:color w:val="141414"/>
                <w:sz w:val="16"/>
              </w:rPr>
              <w:t>REAL_064_HILLY_COMBINED_PFD_G2</w:t>
            </w:r>
          </w:p>
        </w:tc>
        <w:tc>
          <w:tcPr>
            <w:tcW w:type="dxa" w:w="4706"/>
            <w:shd w:val="clear" w:color="auto" w:fill="FFFFFF"/>
          </w:tcPr>
          <w:p>
            <w:pPr>
              <w:spacing w:before="0" w:after="0"/>
            </w:pPr>
            <w:r>
              <w:rPr>
                <w:rFonts w:ascii="Times New Roman" w:hAnsi="Times New Roman"/>
                <w:color w:val="141414"/>
                <w:sz w:val="16"/>
              </w:rPr>
              <w:t>CT-2026-0127</w:t>
            </w:r>
          </w:p>
        </w:tc>
      </w:tr>
      <w:tr>
        <w:tc>
          <w:tcPr>
            <w:tcW w:type="dxa" w:w="4706"/>
            <w:shd w:val="clear" w:color="auto" w:fill="F0F3FA"/>
          </w:tcPr>
          <w:p>
            <w:pPr>
              <w:spacing w:before="0" w:after="0"/>
            </w:pPr>
            <w:r>
              <w:rPr>
                <w:rFonts w:ascii="Times New Roman" w:hAnsi="Times New Roman"/>
                <w:color w:val="141414"/>
                <w:sz w:val="16"/>
              </w:rPr>
              <w:t>REAL_065_HILLY_RECTOCELE_G2</w:t>
            </w:r>
          </w:p>
        </w:tc>
        <w:tc>
          <w:tcPr>
            <w:tcW w:type="dxa" w:w="4706"/>
            <w:shd w:val="clear" w:color="auto" w:fill="F0F3FA"/>
          </w:tcPr>
          <w:p>
            <w:pPr>
              <w:spacing w:before="0" w:after="0"/>
            </w:pPr>
            <w:r>
              <w:rPr>
                <w:rFonts w:ascii="Times New Roman" w:hAnsi="Times New Roman"/>
                <w:color w:val="141414"/>
                <w:sz w:val="16"/>
              </w:rPr>
              <w:t>CT-2026-0131</w:t>
            </w:r>
          </w:p>
        </w:tc>
      </w:tr>
      <w:tr>
        <w:tc>
          <w:tcPr>
            <w:tcW w:type="dxa" w:w="4706"/>
            <w:shd w:val="clear" w:color="auto" w:fill="FFFFFF"/>
          </w:tcPr>
          <w:p>
            <w:pPr>
              <w:spacing w:before="0" w:after="0"/>
            </w:pPr>
            <w:r>
              <w:rPr>
                <w:rFonts w:ascii="Times New Roman" w:hAnsi="Times New Roman"/>
                <w:color w:val="141414"/>
                <w:sz w:val="16"/>
              </w:rPr>
              <w:t>REAL_066_HILLY_RECTOCELE_G3</w:t>
            </w:r>
          </w:p>
        </w:tc>
        <w:tc>
          <w:tcPr>
            <w:tcW w:type="dxa" w:w="4706"/>
            <w:shd w:val="clear" w:color="auto" w:fill="FFFFFF"/>
          </w:tcPr>
          <w:p>
            <w:pPr>
              <w:spacing w:before="0" w:after="0"/>
            </w:pPr>
            <w:r>
              <w:rPr>
                <w:rFonts w:ascii="Times New Roman" w:hAnsi="Times New Roman"/>
                <w:color w:val="141414"/>
                <w:sz w:val="16"/>
              </w:rPr>
              <w:t>CT-2026-0255</w:t>
            </w:r>
          </w:p>
        </w:tc>
      </w:tr>
      <w:tr>
        <w:tc>
          <w:tcPr>
            <w:tcW w:type="dxa" w:w="4706"/>
            <w:shd w:val="clear" w:color="auto" w:fill="F0F3FA"/>
          </w:tcPr>
          <w:p>
            <w:pPr>
              <w:spacing w:before="0" w:after="0"/>
            </w:pPr>
            <w:r>
              <w:rPr>
                <w:rFonts w:ascii="Times New Roman" w:hAnsi="Times New Roman"/>
                <w:color w:val="141414"/>
                <w:sz w:val="16"/>
              </w:rPr>
              <w:t>REAL_067_HILLY_RECTOCELE_G3</w:t>
            </w:r>
          </w:p>
        </w:tc>
        <w:tc>
          <w:tcPr>
            <w:tcW w:type="dxa" w:w="4706"/>
            <w:shd w:val="clear" w:color="auto" w:fill="F0F3FA"/>
          </w:tcPr>
          <w:p>
            <w:pPr>
              <w:spacing w:before="0" w:after="0"/>
            </w:pPr>
            <w:r>
              <w:rPr>
                <w:rFonts w:ascii="Times New Roman" w:hAnsi="Times New Roman"/>
                <w:color w:val="141414"/>
                <w:sz w:val="16"/>
              </w:rPr>
              <w:t>CT-2026-0057</w:t>
            </w:r>
          </w:p>
        </w:tc>
      </w:tr>
      <w:tr>
        <w:tc>
          <w:tcPr>
            <w:tcW w:type="dxa" w:w="4706"/>
            <w:shd w:val="clear" w:color="auto" w:fill="FFFFFF"/>
          </w:tcPr>
          <w:p>
            <w:pPr>
              <w:spacing w:before="0" w:after="0"/>
            </w:pPr>
            <w:r>
              <w:rPr>
                <w:rFonts w:ascii="Times New Roman" w:hAnsi="Times New Roman"/>
                <w:color w:val="141414"/>
                <w:sz w:val="16"/>
              </w:rPr>
              <w:t>REAL_068_HILLY_UTERINE_PROLAPSE_G1</w:t>
            </w:r>
          </w:p>
        </w:tc>
        <w:tc>
          <w:tcPr>
            <w:tcW w:type="dxa" w:w="4706"/>
            <w:shd w:val="clear" w:color="auto" w:fill="FFFFFF"/>
          </w:tcPr>
          <w:p>
            <w:pPr>
              <w:spacing w:before="0" w:after="0"/>
            </w:pPr>
            <w:r>
              <w:rPr>
                <w:rFonts w:ascii="Times New Roman" w:hAnsi="Times New Roman"/>
                <w:color w:val="141414"/>
                <w:sz w:val="16"/>
              </w:rPr>
              <w:t>CT-2026-0093</w:t>
            </w:r>
          </w:p>
        </w:tc>
      </w:tr>
      <w:tr>
        <w:tc>
          <w:tcPr>
            <w:tcW w:type="dxa" w:w="4706"/>
            <w:shd w:val="clear" w:color="auto" w:fill="F0F3FA"/>
          </w:tcPr>
          <w:p>
            <w:pPr>
              <w:spacing w:before="0" w:after="0"/>
            </w:pPr>
            <w:r>
              <w:rPr>
                <w:rFonts w:ascii="Times New Roman" w:hAnsi="Times New Roman"/>
                <w:color w:val="141414"/>
                <w:sz w:val="16"/>
              </w:rPr>
              <w:t>REAL_069_HILLY_RECTOCELE_G1</w:t>
            </w:r>
          </w:p>
        </w:tc>
        <w:tc>
          <w:tcPr>
            <w:tcW w:type="dxa" w:w="4706"/>
            <w:shd w:val="clear" w:color="auto" w:fill="F0F3FA"/>
          </w:tcPr>
          <w:p>
            <w:pPr>
              <w:spacing w:before="0" w:after="0"/>
            </w:pPr>
            <w:r>
              <w:rPr>
                <w:rFonts w:ascii="Times New Roman" w:hAnsi="Times New Roman"/>
                <w:color w:val="141414"/>
                <w:sz w:val="16"/>
              </w:rPr>
              <w:t>CT-2026-0103</w:t>
            </w:r>
          </w:p>
        </w:tc>
      </w:tr>
      <w:tr>
        <w:tc>
          <w:tcPr>
            <w:tcW w:type="dxa" w:w="4706"/>
            <w:shd w:val="clear" w:color="auto" w:fill="FFFFFF"/>
          </w:tcPr>
          <w:p>
            <w:pPr>
              <w:spacing w:before="0" w:after="0"/>
            </w:pPr>
            <w:r>
              <w:rPr>
                <w:rFonts w:ascii="Times New Roman" w:hAnsi="Times New Roman"/>
                <w:color w:val="141414"/>
                <w:sz w:val="16"/>
              </w:rPr>
              <w:t>REAL_070_HILLY_COMBINED_PFD_G2</w:t>
            </w:r>
          </w:p>
        </w:tc>
        <w:tc>
          <w:tcPr>
            <w:tcW w:type="dxa" w:w="4706"/>
            <w:shd w:val="clear" w:color="auto" w:fill="FFFFFF"/>
          </w:tcPr>
          <w:p>
            <w:pPr>
              <w:spacing w:before="0" w:after="0"/>
            </w:pPr>
            <w:r>
              <w:rPr>
                <w:rFonts w:ascii="Times New Roman" w:hAnsi="Times New Roman"/>
                <w:color w:val="141414"/>
                <w:sz w:val="16"/>
              </w:rPr>
              <w:t>CT-2026-0248</w:t>
            </w:r>
          </w:p>
        </w:tc>
      </w:tr>
      <w:tr>
        <w:tc>
          <w:tcPr>
            <w:tcW w:type="dxa" w:w="4706"/>
            <w:shd w:val="clear" w:color="auto" w:fill="F0F3FA"/>
          </w:tcPr>
          <w:p>
            <w:pPr>
              <w:spacing w:before="0" w:after="0"/>
            </w:pPr>
            <w:r>
              <w:rPr>
                <w:rFonts w:ascii="Times New Roman" w:hAnsi="Times New Roman"/>
                <w:color w:val="141414"/>
                <w:sz w:val="16"/>
              </w:rPr>
              <w:t>REAL_071_HILLY_CYSTOCELE_G3</w:t>
            </w:r>
          </w:p>
        </w:tc>
        <w:tc>
          <w:tcPr>
            <w:tcW w:type="dxa" w:w="4706"/>
            <w:shd w:val="clear" w:color="auto" w:fill="F0F3FA"/>
          </w:tcPr>
          <w:p>
            <w:pPr>
              <w:spacing w:before="0" w:after="0"/>
            </w:pPr>
            <w:r>
              <w:rPr>
                <w:rFonts w:ascii="Times New Roman" w:hAnsi="Times New Roman"/>
                <w:color w:val="141414"/>
                <w:sz w:val="16"/>
              </w:rPr>
              <w:t>CT-2026-0325</w:t>
            </w:r>
          </w:p>
        </w:tc>
      </w:tr>
      <w:tr>
        <w:tc>
          <w:tcPr>
            <w:tcW w:type="dxa" w:w="4706"/>
            <w:shd w:val="clear" w:color="auto" w:fill="FFFFFF"/>
          </w:tcPr>
          <w:p>
            <w:pPr>
              <w:spacing w:before="0" w:after="0"/>
            </w:pPr>
            <w:r>
              <w:rPr>
                <w:rFonts w:ascii="Times New Roman" w:hAnsi="Times New Roman"/>
                <w:color w:val="141414"/>
                <w:sz w:val="16"/>
              </w:rPr>
              <w:t>REAL_072_HILLY_UTERINE_PROLAPSE_G1</w:t>
            </w:r>
          </w:p>
        </w:tc>
        <w:tc>
          <w:tcPr>
            <w:tcW w:type="dxa" w:w="4706"/>
            <w:shd w:val="clear" w:color="auto" w:fill="FFFFFF"/>
          </w:tcPr>
          <w:p>
            <w:pPr>
              <w:spacing w:before="0" w:after="0"/>
            </w:pPr>
            <w:r>
              <w:rPr>
                <w:rFonts w:ascii="Times New Roman" w:hAnsi="Times New Roman"/>
                <w:color w:val="141414"/>
                <w:sz w:val="16"/>
              </w:rPr>
              <w:t>CT-2026-0110</w:t>
            </w:r>
          </w:p>
        </w:tc>
      </w:tr>
      <w:tr>
        <w:tc>
          <w:tcPr>
            <w:tcW w:type="dxa" w:w="4706"/>
            <w:shd w:val="clear" w:color="auto" w:fill="F0F3FA"/>
          </w:tcPr>
          <w:p>
            <w:pPr>
              <w:spacing w:before="0" w:after="0"/>
            </w:pPr>
            <w:r>
              <w:rPr>
                <w:rFonts w:ascii="Times New Roman" w:hAnsi="Times New Roman"/>
                <w:color w:val="141414"/>
                <w:sz w:val="16"/>
              </w:rPr>
              <w:t>REAL_073_HILLY_COMBINED_PFD_G2</w:t>
            </w:r>
          </w:p>
        </w:tc>
        <w:tc>
          <w:tcPr>
            <w:tcW w:type="dxa" w:w="4706"/>
            <w:shd w:val="clear" w:color="auto" w:fill="F0F3FA"/>
          </w:tcPr>
          <w:p>
            <w:pPr>
              <w:spacing w:before="0" w:after="0"/>
            </w:pPr>
            <w:r>
              <w:rPr>
                <w:rFonts w:ascii="Times New Roman" w:hAnsi="Times New Roman"/>
                <w:color w:val="141414"/>
                <w:sz w:val="16"/>
              </w:rPr>
              <w:t>CT-2026-0150</w:t>
            </w:r>
          </w:p>
        </w:tc>
      </w:tr>
      <w:tr>
        <w:tc>
          <w:tcPr>
            <w:tcW w:type="dxa" w:w="4706"/>
            <w:shd w:val="clear" w:color="auto" w:fill="FFFFFF"/>
          </w:tcPr>
          <w:p>
            <w:pPr>
              <w:spacing w:before="0" w:after="0"/>
            </w:pPr>
            <w:r>
              <w:rPr>
                <w:rFonts w:ascii="Times New Roman" w:hAnsi="Times New Roman"/>
                <w:color w:val="141414"/>
                <w:sz w:val="16"/>
              </w:rPr>
              <w:t>REAL_074_HILLY_RECTOCELE_G2</w:t>
            </w:r>
          </w:p>
        </w:tc>
        <w:tc>
          <w:tcPr>
            <w:tcW w:type="dxa" w:w="4706"/>
            <w:shd w:val="clear" w:color="auto" w:fill="FFFFFF"/>
          </w:tcPr>
          <w:p>
            <w:pPr>
              <w:spacing w:before="0" w:after="0"/>
            </w:pPr>
            <w:r>
              <w:rPr>
                <w:rFonts w:ascii="Times New Roman" w:hAnsi="Times New Roman"/>
                <w:color w:val="141414"/>
                <w:sz w:val="16"/>
              </w:rPr>
              <w:t>CT-2026-0192</w:t>
            </w:r>
          </w:p>
        </w:tc>
      </w:tr>
      <w:tr>
        <w:tc>
          <w:tcPr>
            <w:tcW w:type="dxa" w:w="4706"/>
            <w:shd w:val="clear" w:color="auto" w:fill="F0F3FA"/>
          </w:tcPr>
          <w:p>
            <w:pPr>
              <w:spacing w:before="0" w:after="0"/>
            </w:pPr>
            <w:r>
              <w:rPr>
                <w:rFonts w:ascii="Times New Roman" w:hAnsi="Times New Roman"/>
                <w:color w:val="141414"/>
                <w:sz w:val="16"/>
              </w:rPr>
              <w:t>REAL_075_HILLY_RECTOCELE_G2</w:t>
            </w:r>
          </w:p>
        </w:tc>
        <w:tc>
          <w:tcPr>
            <w:tcW w:type="dxa" w:w="4706"/>
            <w:shd w:val="clear" w:color="auto" w:fill="F0F3FA"/>
          </w:tcPr>
          <w:p>
            <w:pPr>
              <w:spacing w:before="0" w:after="0"/>
            </w:pPr>
            <w:r>
              <w:rPr>
                <w:rFonts w:ascii="Times New Roman" w:hAnsi="Times New Roman"/>
                <w:color w:val="141414"/>
                <w:sz w:val="16"/>
              </w:rPr>
              <w:t>CT-2026-0068</w:t>
            </w:r>
          </w:p>
        </w:tc>
      </w:tr>
      <w:tr>
        <w:tc>
          <w:tcPr>
            <w:tcW w:type="dxa" w:w="4706"/>
            <w:shd w:val="clear" w:color="auto" w:fill="FFFFFF"/>
          </w:tcPr>
          <w:p>
            <w:pPr>
              <w:spacing w:before="0" w:after="0"/>
            </w:pPr>
            <w:r>
              <w:rPr>
                <w:rFonts w:ascii="Times New Roman" w:hAnsi="Times New Roman"/>
                <w:color w:val="141414"/>
                <w:sz w:val="16"/>
              </w:rPr>
              <w:t>REAL_076_HILLY_CYSTOCELE_G1</w:t>
            </w:r>
          </w:p>
        </w:tc>
        <w:tc>
          <w:tcPr>
            <w:tcW w:type="dxa" w:w="4706"/>
            <w:shd w:val="clear" w:color="auto" w:fill="FFFFFF"/>
          </w:tcPr>
          <w:p>
            <w:pPr>
              <w:spacing w:before="0" w:after="0"/>
            </w:pPr>
            <w:r>
              <w:rPr>
                <w:rFonts w:ascii="Times New Roman" w:hAnsi="Times New Roman"/>
                <w:color w:val="141414"/>
                <w:sz w:val="16"/>
              </w:rPr>
              <w:t>CT-2026-0265</w:t>
            </w:r>
          </w:p>
        </w:tc>
      </w:tr>
      <w:tr>
        <w:tc>
          <w:tcPr>
            <w:tcW w:type="dxa" w:w="4706"/>
            <w:shd w:val="clear" w:color="auto" w:fill="F0F3FA"/>
          </w:tcPr>
          <w:p>
            <w:pPr>
              <w:spacing w:before="0" w:after="0"/>
            </w:pPr>
            <w:r>
              <w:rPr>
                <w:rFonts w:ascii="Times New Roman" w:hAnsi="Times New Roman"/>
                <w:color w:val="141414"/>
                <w:sz w:val="16"/>
              </w:rPr>
              <w:t>REAL_077_HILLY_COMBINED_PFD_G2</w:t>
            </w:r>
          </w:p>
        </w:tc>
        <w:tc>
          <w:tcPr>
            <w:tcW w:type="dxa" w:w="4706"/>
            <w:shd w:val="clear" w:color="auto" w:fill="F0F3FA"/>
          </w:tcPr>
          <w:p>
            <w:pPr>
              <w:spacing w:before="0" w:after="0"/>
            </w:pPr>
            <w:r>
              <w:rPr>
                <w:rFonts w:ascii="Times New Roman" w:hAnsi="Times New Roman"/>
                <w:color w:val="141414"/>
                <w:sz w:val="16"/>
              </w:rPr>
              <w:t>CT-2026-0144</w:t>
            </w:r>
          </w:p>
        </w:tc>
      </w:tr>
      <w:tr>
        <w:tc>
          <w:tcPr>
            <w:tcW w:type="dxa" w:w="4706"/>
            <w:shd w:val="clear" w:color="auto" w:fill="FFFFFF"/>
          </w:tcPr>
          <w:p>
            <w:pPr>
              <w:spacing w:before="0" w:after="0"/>
            </w:pPr>
            <w:r>
              <w:rPr>
                <w:rFonts w:ascii="Times New Roman" w:hAnsi="Times New Roman"/>
                <w:color w:val="141414"/>
                <w:sz w:val="16"/>
              </w:rPr>
              <w:t>REAL_078_HILLY_RECTOCELE_G1</w:t>
            </w:r>
          </w:p>
        </w:tc>
        <w:tc>
          <w:tcPr>
            <w:tcW w:type="dxa" w:w="4706"/>
            <w:shd w:val="clear" w:color="auto" w:fill="FFFFFF"/>
          </w:tcPr>
          <w:p>
            <w:pPr>
              <w:spacing w:before="0" w:after="0"/>
            </w:pPr>
            <w:r>
              <w:rPr>
                <w:rFonts w:ascii="Times New Roman" w:hAnsi="Times New Roman"/>
                <w:color w:val="141414"/>
                <w:sz w:val="16"/>
              </w:rPr>
              <w:t>CT-2026-0191</w:t>
            </w:r>
          </w:p>
        </w:tc>
      </w:tr>
      <w:tr>
        <w:tc>
          <w:tcPr>
            <w:tcW w:type="dxa" w:w="4706"/>
            <w:shd w:val="clear" w:color="auto" w:fill="F0F3FA"/>
          </w:tcPr>
          <w:p>
            <w:pPr>
              <w:spacing w:before="0" w:after="0"/>
            </w:pPr>
            <w:r>
              <w:rPr>
                <w:rFonts w:ascii="Times New Roman" w:hAnsi="Times New Roman"/>
                <w:color w:val="141414"/>
                <w:sz w:val="16"/>
              </w:rPr>
              <w:t>REAL_079_HILLY_RECTOCELE_G3</w:t>
            </w:r>
          </w:p>
        </w:tc>
        <w:tc>
          <w:tcPr>
            <w:tcW w:type="dxa" w:w="4706"/>
            <w:shd w:val="clear" w:color="auto" w:fill="F0F3FA"/>
          </w:tcPr>
          <w:p>
            <w:pPr>
              <w:spacing w:before="0" w:after="0"/>
            </w:pPr>
            <w:r>
              <w:rPr>
                <w:rFonts w:ascii="Times New Roman" w:hAnsi="Times New Roman"/>
                <w:color w:val="141414"/>
                <w:sz w:val="16"/>
              </w:rPr>
              <w:t>CT-2026-0304</w:t>
            </w:r>
          </w:p>
        </w:tc>
      </w:tr>
      <w:tr>
        <w:tc>
          <w:tcPr>
            <w:tcW w:type="dxa" w:w="4706"/>
            <w:shd w:val="clear" w:color="auto" w:fill="FFFFFF"/>
          </w:tcPr>
          <w:p>
            <w:pPr>
              <w:spacing w:before="0" w:after="0"/>
            </w:pPr>
            <w:r>
              <w:rPr>
                <w:rFonts w:ascii="Times New Roman" w:hAnsi="Times New Roman"/>
                <w:color w:val="141414"/>
                <w:sz w:val="16"/>
              </w:rPr>
              <w:t>REAL_080_HILLY_RECTOCELE_G1</w:t>
            </w:r>
          </w:p>
        </w:tc>
        <w:tc>
          <w:tcPr>
            <w:tcW w:type="dxa" w:w="4706"/>
            <w:shd w:val="clear" w:color="auto" w:fill="FFFFFF"/>
          </w:tcPr>
          <w:p>
            <w:pPr>
              <w:spacing w:before="0" w:after="0"/>
            </w:pPr>
            <w:r>
              <w:rPr>
                <w:rFonts w:ascii="Times New Roman" w:hAnsi="Times New Roman"/>
                <w:color w:val="141414"/>
                <w:sz w:val="16"/>
              </w:rPr>
              <w:t>CT-2026-0298</w:t>
            </w:r>
          </w:p>
        </w:tc>
      </w:tr>
      <w:tr>
        <w:tc>
          <w:tcPr>
            <w:tcW w:type="dxa" w:w="4706"/>
            <w:shd w:val="clear" w:color="auto" w:fill="F0F3FA"/>
          </w:tcPr>
          <w:p>
            <w:pPr>
              <w:spacing w:before="0" w:after="0"/>
            </w:pPr>
            <w:r>
              <w:rPr>
                <w:rFonts w:ascii="Times New Roman" w:hAnsi="Times New Roman"/>
                <w:color w:val="141414"/>
                <w:sz w:val="16"/>
              </w:rPr>
              <w:t>REAL_081_HILLY_UTERINE_PROLAPSE_G2</w:t>
            </w:r>
          </w:p>
        </w:tc>
        <w:tc>
          <w:tcPr>
            <w:tcW w:type="dxa" w:w="4706"/>
            <w:shd w:val="clear" w:color="auto" w:fill="F0F3FA"/>
          </w:tcPr>
          <w:p>
            <w:pPr>
              <w:spacing w:before="0" w:after="0"/>
            </w:pPr>
            <w:r>
              <w:rPr>
                <w:rFonts w:ascii="Times New Roman" w:hAnsi="Times New Roman"/>
                <w:color w:val="141414"/>
                <w:sz w:val="16"/>
              </w:rPr>
              <w:t>CT-2026-0308</w:t>
            </w:r>
          </w:p>
        </w:tc>
      </w:tr>
      <w:tr>
        <w:tc>
          <w:tcPr>
            <w:tcW w:type="dxa" w:w="4706"/>
            <w:shd w:val="clear" w:color="auto" w:fill="FFFFFF"/>
          </w:tcPr>
          <w:p>
            <w:pPr>
              <w:spacing w:before="0" w:after="0"/>
            </w:pPr>
            <w:r>
              <w:rPr>
                <w:rFonts w:ascii="Times New Roman" w:hAnsi="Times New Roman"/>
                <w:color w:val="141414"/>
                <w:sz w:val="16"/>
              </w:rPr>
              <w:t>REAL_082_HILLY_CYSTOCELE_G2</w:t>
            </w:r>
          </w:p>
        </w:tc>
        <w:tc>
          <w:tcPr>
            <w:tcW w:type="dxa" w:w="4706"/>
            <w:shd w:val="clear" w:color="auto" w:fill="FFFFFF"/>
          </w:tcPr>
          <w:p>
            <w:pPr>
              <w:spacing w:before="0" w:after="0"/>
            </w:pPr>
            <w:r>
              <w:rPr>
                <w:rFonts w:ascii="Times New Roman" w:hAnsi="Times New Roman"/>
                <w:color w:val="141414"/>
                <w:sz w:val="16"/>
              </w:rPr>
              <w:t>CT-2026-0074</w:t>
            </w:r>
          </w:p>
        </w:tc>
      </w:tr>
      <w:tr>
        <w:tc>
          <w:tcPr>
            <w:tcW w:type="dxa" w:w="4706"/>
            <w:shd w:val="clear" w:color="auto" w:fill="F0F3FA"/>
          </w:tcPr>
          <w:p>
            <w:pPr>
              <w:spacing w:before="0" w:after="0"/>
            </w:pPr>
            <w:r>
              <w:rPr>
                <w:rFonts w:ascii="Times New Roman" w:hAnsi="Times New Roman"/>
                <w:color w:val="141414"/>
                <w:sz w:val="16"/>
              </w:rPr>
              <w:t>REAL_083_HILLY_CYSTOCELE_G2</w:t>
            </w:r>
          </w:p>
        </w:tc>
        <w:tc>
          <w:tcPr>
            <w:tcW w:type="dxa" w:w="4706"/>
            <w:shd w:val="clear" w:color="auto" w:fill="F0F3FA"/>
          </w:tcPr>
          <w:p>
            <w:pPr>
              <w:spacing w:before="0" w:after="0"/>
            </w:pPr>
            <w:r>
              <w:rPr>
                <w:rFonts w:ascii="Times New Roman" w:hAnsi="Times New Roman"/>
                <w:color w:val="141414"/>
                <w:sz w:val="16"/>
              </w:rPr>
              <w:t>CT-2026-0235</w:t>
            </w:r>
          </w:p>
        </w:tc>
      </w:tr>
      <w:tr>
        <w:tc>
          <w:tcPr>
            <w:tcW w:type="dxa" w:w="4706"/>
            <w:shd w:val="clear" w:color="auto" w:fill="FFFFFF"/>
          </w:tcPr>
          <w:p>
            <w:pPr>
              <w:spacing w:before="0" w:after="0"/>
            </w:pPr>
            <w:r>
              <w:rPr>
                <w:rFonts w:ascii="Times New Roman" w:hAnsi="Times New Roman"/>
                <w:color w:val="141414"/>
                <w:sz w:val="16"/>
              </w:rPr>
              <w:t>REAL_084_HILLY_CYSTOCELE_G2</w:t>
            </w:r>
          </w:p>
        </w:tc>
        <w:tc>
          <w:tcPr>
            <w:tcW w:type="dxa" w:w="4706"/>
            <w:shd w:val="clear" w:color="auto" w:fill="FFFFFF"/>
          </w:tcPr>
          <w:p>
            <w:pPr>
              <w:spacing w:before="0" w:after="0"/>
            </w:pPr>
            <w:r>
              <w:rPr>
                <w:rFonts w:ascii="Times New Roman" w:hAnsi="Times New Roman"/>
                <w:color w:val="141414"/>
                <w:sz w:val="16"/>
              </w:rPr>
              <w:t>CT-2026-0203</w:t>
            </w:r>
          </w:p>
        </w:tc>
      </w:tr>
      <w:tr>
        <w:tc>
          <w:tcPr>
            <w:tcW w:type="dxa" w:w="4706"/>
            <w:shd w:val="clear" w:color="auto" w:fill="F0F3FA"/>
          </w:tcPr>
          <w:p>
            <w:pPr>
              <w:spacing w:before="0" w:after="0"/>
            </w:pPr>
            <w:r>
              <w:rPr>
                <w:rFonts w:ascii="Times New Roman" w:hAnsi="Times New Roman"/>
                <w:color w:val="141414"/>
                <w:sz w:val="16"/>
              </w:rPr>
              <w:t>REAL_085_HILLY_RECTOCELE_G3</w:t>
            </w:r>
          </w:p>
        </w:tc>
        <w:tc>
          <w:tcPr>
            <w:tcW w:type="dxa" w:w="4706"/>
            <w:shd w:val="clear" w:color="auto" w:fill="F0F3FA"/>
          </w:tcPr>
          <w:p>
            <w:pPr>
              <w:spacing w:before="0" w:after="0"/>
            </w:pPr>
            <w:r>
              <w:rPr>
                <w:rFonts w:ascii="Times New Roman" w:hAnsi="Times New Roman"/>
                <w:color w:val="141414"/>
                <w:sz w:val="16"/>
              </w:rPr>
              <w:t>CT-2026-0256</w:t>
            </w:r>
          </w:p>
        </w:tc>
      </w:tr>
      <w:tr>
        <w:tc>
          <w:tcPr>
            <w:tcW w:type="dxa" w:w="4706"/>
            <w:shd w:val="clear" w:color="auto" w:fill="FFFFFF"/>
          </w:tcPr>
          <w:p>
            <w:pPr>
              <w:spacing w:before="0" w:after="0"/>
            </w:pPr>
            <w:r>
              <w:rPr>
                <w:rFonts w:ascii="Times New Roman" w:hAnsi="Times New Roman"/>
                <w:color w:val="141414"/>
                <w:sz w:val="16"/>
              </w:rPr>
              <w:t>REAL_086_HILLY_CYSTOCELE_G3</w:t>
            </w:r>
          </w:p>
        </w:tc>
        <w:tc>
          <w:tcPr>
            <w:tcW w:type="dxa" w:w="4706"/>
            <w:shd w:val="clear" w:color="auto" w:fill="FFFFFF"/>
          </w:tcPr>
          <w:p>
            <w:pPr>
              <w:spacing w:before="0" w:after="0"/>
            </w:pPr>
            <w:r>
              <w:rPr>
                <w:rFonts w:ascii="Times New Roman" w:hAnsi="Times New Roman"/>
                <w:color w:val="141414"/>
                <w:sz w:val="16"/>
              </w:rPr>
              <w:t>CT-2026-0263</w:t>
            </w:r>
          </w:p>
        </w:tc>
      </w:tr>
      <w:tr>
        <w:tc>
          <w:tcPr>
            <w:tcW w:type="dxa" w:w="4706"/>
            <w:shd w:val="clear" w:color="auto" w:fill="F0F3FA"/>
          </w:tcPr>
          <w:p>
            <w:pPr>
              <w:spacing w:before="0" w:after="0"/>
            </w:pPr>
            <w:r>
              <w:rPr>
                <w:rFonts w:ascii="Times New Roman" w:hAnsi="Times New Roman"/>
                <w:color w:val="141414"/>
                <w:sz w:val="16"/>
              </w:rPr>
              <w:t>REAL_087_HILLY_COMBINED_PFD_G2</w:t>
            </w:r>
          </w:p>
        </w:tc>
        <w:tc>
          <w:tcPr>
            <w:tcW w:type="dxa" w:w="4706"/>
            <w:shd w:val="clear" w:color="auto" w:fill="F0F3FA"/>
          </w:tcPr>
          <w:p>
            <w:pPr>
              <w:spacing w:before="0" w:after="0"/>
            </w:pPr>
            <w:r>
              <w:rPr>
                <w:rFonts w:ascii="Times New Roman" w:hAnsi="Times New Roman"/>
                <w:color w:val="141414"/>
                <w:sz w:val="16"/>
              </w:rPr>
              <w:t>CT-2026-0267</w:t>
            </w:r>
          </w:p>
        </w:tc>
      </w:tr>
      <w:tr>
        <w:tc>
          <w:tcPr>
            <w:tcW w:type="dxa" w:w="4706"/>
            <w:shd w:val="clear" w:color="auto" w:fill="FFFFFF"/>
          </w:tcPr>
          <w:p>
            <w:pPr>
              <w:spacing w:before="0" w:after="0"/>
            </w:pPr>
            <w:r>
              <w:rPr>
                <w:rFonts w:ascii="Times New Roman" w:hAnsi="Times New Roman"/>
                <w:color w:val="141414"/>
                <w:sz w:val="16"/>
              </w:rPr>
              <w:t>REAL_088_HILLY_COMBINED_PFD_G3</w:t>
            </w:r>
          </w:p>
        </w:tc>
        <w:tc>
          <w:tcPr>
            <w:tcW w:type="dxa" w:w="4706"/>
            <w:shd w:val="clear" w:color="auto" w:fill="FFFFFF"/>
          </w:tcPr>
          <w:p>
            <w:pPr>
              <w:spacing w:before="0" w:after="0"/>
            </w:pPr>
            <w:r>
              <w:rPr>
                <w:rFonts w:ascii="Times New Roman" w:hAnsi="Times New Roman"/>
                <w:color w:val="141414"/>
                <w:sz w:val="16"/>
              </w:rPr>
              <w:t>CT-2026-0109</w:t>
            </w:r>
          </w:p>
        </w:tc>
      </w:tr>
      <w:tr>
        <w:tc>
          <w:tcPr>
            <w:tcW w:type="dxa" w:w="4706"/>
            <w:shd w:val="clear" w:color="auto" w:fill="F0F3FA"/>
          </w:tcPr>
          <w:p>
            <w:pPr>
              <w:spacing w:before="0" w:after="0"/>
            </w:pPr>
            <w:r>
              <w:rPr>
                <w:rFonts w:ascii="Times New Roman" w:hAnsi="Times New Roman"/>
                <w:color w:val="141414"/>
                <w:sz w:val="16"/>
              </w:rPr>
              <w:t>REAL_089_HILLY_CYSTOCELE_G2</w:t>
            </w:r>
          </w:p>
        </w:tc>
        <w:tc>
          <w:tcPr>
            <w:tcW w:type="dxa" w:w="4706"/>
            <w:shd w:val="clear" w:color="auto" w:fill="F0F3FA"/>
          </w:tcPr>
          <w:p>
            <w:pPr>
              <w:spacing w:before="0" w:after="0"/>
            </w:pPr>
            <w:r>
              <w:rPr>
                <w:rFonts w:ascii="Times New Roman" w:hAnsi="Times New Roman"/>
                <w:color w:val="141414"/>
                <w:sz w:val="16"/>
              </w:rPr>
              <w:t>CT-2026-0034</w:t>
            </w:r>
          </w:p>
        </w:tc>
      </w:tr>
      <w:tr>
        <w:tc>
          <w:tcPr>
            <w:tcW w:type="dxa" w:w="4706"/>
            <w:shd w:val="clear" w:color="auto" w:fill="FFFFFF"/>
          </w:tcPr>
          <w:p>
            <w:pPr>
              <w:spacing w:before="0" w:after="0"/>
            </w:pPr>
            <w:r>
              <w:rPr>
                <w:rFonts w:ascii="Times New Roman" w:hAnsi="Times New Roman"/>
                <w:color w:val="141414"/>
                <w:sz w:val="16"/>
              </w:rPr>
              <w:t>REAL_090_HILLY_UTERINE_PROLAPSE_G2</w:t>
            </w:r>
          </w:p>
        </w:tc>
        <w:tc>
          <w:tcPr>
            <w:tcW w:type="dxa" w:w="4706"/>
            <w:shd w:val="clear" w:color="auto" w:fill="FFFFFF"/>
          </w:tcPr>
          <w:p>
            <w:pPr>
              <w:spacing w:before="0" w:after="0"/>
            </w:pPr>
            <w:r>
              <w:rPr>
                <w:rFonts w:ascii="Times New Roman" w:hAnsi="Times New Roman"/>
                <w:color w:val="141414"/>
                <w:sz w:val="16"/>
              </w:rPr>
              <w:t>CT-2026-0138</w:t>
            </w:r>
          </w:p>
        </w:tc>
      </w:tr>
      <w:tr>
        <w:tc>
          <w:tcPr>
            <w:tcW w:type="dxa" w:w="4706"/>
            <w:shd w:val="clear" w:color="auto" w:fill="F0F3FA"/>
          </w:tcPr>
          <w:p>
            <w:pPr>
              <w:spacing w:before="0" w:after="0"/>
            </w:pPr>
            <w:r>
              <w:rPr>
                <w:rFonts w:ascii="Times New Roman" w:hAnsi="Times New Roman"/>
                <w:color w:val="141414"/>
                <w:sz w:val="16"/>
              </w:rPr>
              <w:t>REAL_091_HILLY_UTERINE_PROLAPSE_G1</w:t>
            </w:r>
          </w:p>
        </w:tc>
        <w:tc>
          <w:tcPr>
            <w:tcW w:type="dxa" w:w="4706"/>
            <w:shd w:val="clear" w:color="auto" w:fill="F0F3FA"/>
          </w:tcPr>
          <w:p>
            <w:pPr>
              <w:spacing w:before="0" w:after="0"/>
            </w:pPr>
            <w:r>
              <w:rPr>
                <w:rFonts w:ascii="Times New Roman" w:hAnsi="Times New Roman"/>
                <w:color w:val="141414"/>
                <w:sz w:val="16"/>
              </w:rPr>
              <w:t>CT-2026-0206</w:t>
            </w:r>
          </w:p>
        </w:tc>
      </w:tr>
      <w:tr>
        <w:tc>
          <w:tcPr>
            <w:tcW w:type="dxa" w:w="4706"/>
            <w:shd w:val="clear" w:color="auto" w:fill="FFFFFF"/>
          </w:tcPr>
          <w:p>
            <w:pPr>
              <w:spacing w:before="0" w:after="0"/>
            </w:pPr>
            <w:r>
              <w:rPr>
                <w:rFonts w:ascii="Times New Roman" w:hAnsi="Times New Roman"/>
                <w:color w:val="141414"/>
                <w:sz w:val="16"/>
              </w:rPr>
              <w:t>REAL_092_HILLY_RECTOCELE_G3</w:t>
            </w:r>
          </w:p>
        </w:tc>
        <w:tc>
          <w:tcPr>
            <w:tcW w:type="dxa" w:w="4706"/>
            <w:shd w:val="clear" w:color="auto" w:fill="FFFFFF"/>
          </w:tcPr>
          <w:p>
            <w:pPr>
              <w:spacing w:before="0" w:after="0"/>
            </w:pPr>
            <w:r>
              <w:rPr>
                <w:rFonts w:ascii="Times New Roman" w:hAnsi="Times New Roman"/>
                <w:color w:val="141414"/>
                <w:sz w:val="16"/>
              </w:rPr>
              <w:t>CT-2026-0162</w:t>
            </w:r>
          </w:p>
        </w:tc>
      </w:tr>
      <w:tr>
        <w:tc>
          <w:tcPr>
            <w:tcW w:type="dxa" w:w="4706"/>
            <w:shd w:val="clear" w:color="auto" w:fill="F0F3FA"/>
          </w:tcPr>
          <w:p>
            <w:pPr>
              <w:spacing w:before="0" w:after="0"/>
            </w:pPr>
            <w:r>
              <w:rPr>
                <w:rFonts w:ascii="Times New Roman" w:hAnsi="Times New Roman"/>
                <w:color w:val="141414"/>
                <w:sz w:val="16"/>
              </w:rPr>
              <w:t>REAL_093_HILLY_UTERINE_PROLAPSE_G3</w:t>
            </w:r>
          </w:p>
        </w:tc>
        <w:tc>
          <w:tcPr>
            <w:tcW w:type="dxa" w:w="4706"/>
            <w:shd w:val="clear" w:color="auto" w:fill="F0F3FA"/>
          </w:tcPr>
          <w:p>
            <w:pPr>
              <w:spacing w:before="0" w:after="0"/>
            </w:pPr>
            <w:r>
              <w:rPr>
                <w:rFonts w:ascii="Times New Roman" w:hAnsi="Times New Roman"/>
                <w:color w:val="141414"/>
                <w:sz w:val="16"/>
              </w:rPr>
              <w:t>CT-2026-0338</w:t>
            </w:r>
          </w:p>
        </w:tc>
      </w:tr>
      <w:tr>
        <w:tc>
          <w:tcPr>
            <w:tcW w:type="dxa" w:w="4706"/>
            <w:shd w:val="clear" w:color="auto" w:fill="FFFFFF"/>
          </w:tcPr>
          <w:p>
            <w:pPr>
              <w:spacing w:before="0" w:after="0"/>
            </w:pPr>
            <w:r>
              <w:rPr>
                <w:rFonts w:ascii="Times New Roman" w:hAnsi="Times New Roman"/>
                <w:color w:val="141414"/>
                <w:sz w:val="16"/>
              </w:rPr>
              <w:t>REAL_094_HILLY_COMBINED_PFD_G3</w:t>
            </w:r>
          </w:p>
        </w:tc>
        <w:tc>
          <w:tcPr>
            <w:tcW w:type="dxa" w:w="4706"/>
            <w:shd w:val="clear" w:color="auto" w:fill="FFFFFF"/>
          </w:tcPr>
          <w:p>
            <w:pPr>
              <w:spacing w:before="0" w:after="0"/>
            </w:pPr>
            <w:r>
              <w:rPr>
                <w:rFonts w:ascii="Times New Roman" w:hAnsi="Times New Roman"/>
                <w:color w:val="141414"/>
                <w:sz w:val="16"/>
              </w:rPr>
              <w:t>CT-2026-0118</w:t>
            </w:r>
          </w:p>
        </w:tc>
      </w:tr>
      <w:tr>
        <w:tc>
          <w:tcPr>
            <w:tcW w:type="dxa" w:w="4706"/>
            <w:shd w:val="clear" w:color="auto" w:fill="F0F3FA"/>
          </w:tcPr>
          <w:p>
            <w:pPr>
              <w:spacing w:before="0" w:after="0"/>
            </w:pPr>
            <w:r>
              <w:rPr>
                <w:rFonts w:ascii="Times New Roman" w:hAnsi="Times New Roman"/>
                <w:color w:val="141414"/>
                <w:sz w:val="16"/>
              </w:rPr>
              <w:t>REAL_095_HILLY_COMBINED_PFD_G2</w:t>
            </w:r>
          </w:p>
        </w:tc>
        <w:tc>
          <w:tcPr>
            <w:tcW w:type="dxa" w:w="4706"/>
            <w:shd w:val="clear" w:color="auto" w:fill="F0F3FA"/>
          </w:tcPr>
          <w:p>
            <w:pPr>
              <w:spacing w:before="0" w:after="0"/>
            </w:pPr>
            <w:r>
              <w:rPr>
                <w:rFonts w:ascii="Times New Roman" w:hAnsi="Times New Roman"/>
                <w:color w:val="141414"/>
                <w:sz w:val="16"/>
              </w:rPr>
              <w:t>CT-2026-0029</w:t>
            </w:r>
          </w:p>
        </w:tc>
      </w:tr>
      <w:tr>
        <w:tc>
          <w:tcPr>
            <w:tcW w:type="dxa" w:w="4706"/>
            <w:shd w:val="clear" w:color="auto" w:fill="FFFFFF"/>
          </w:tcPr>
          <w:p>
            <w:pPr>
              <w:spacing w:before="0" w:after="0"/>
            </w:pPr>
            <w:r>
              <w:rPr>
                <w:rFonts w:ascii="Times New Roman" w:hAnsi="Times New Roman"/>
                <w:color w:val="141414"/>
                <w:sz w:val="16"/>
              </w:rPr>
              <w:t>REAL_096_HILLY_CYSTOCELE_G2</w:t>
            </w:r>
          </w:p>
        </w:tc>
        <w:tc>
          <w:tcPr>
            <w:tcW w:type="dxa" w:w="4706"/>
            <w:shd w:val="clear" w:color="auto" w:fill="FFFFFF"/>
          </w:tcPr>
          <w:p>
            <w:pPr>
              <w:spacing w:before="0" w:after="0"/>
            </w:pPr>
            <w:r>
              <w:rPr>
                <w:rFonts w:ascii="Times New Roman" w:hAnsi="Times New Roman"/>
                <w:color w:val="141414"/>
                <w:sz w:val="16"/>
              </w:rPr>
              <w:t>CT-2026-0167</w:t>
            </w:r>
          </w:p>
        </w:tc>
      </w:tr>
      <w:tr>
        <w:tc>
          <w:tcPr>
            <w:tcW w:type="dxa" w:w="4706"/>
            <w:shd w:val="clear" w:color="auto" w:fill="F0F3FA"/>
          </w:tcPr>
          <w:p>
            <w:pPr>
              <w:spacing w:before="0" w:after="0"/>
            </w:pPr>
            <w:r>
              <w:rPr>
                <w:rFonts w:ascii="Times New Roman" w:hAnsi="Times New Roman"/>
                <w:color w:val="141414"/>
                <w:sz w:val="16"/>
              </w:rPr>
              <w:t>REAL_097_HILLY_CYSTOCELE_G1</w:t>
            </w:r>
          </w:p>
        </w:tc>
        <w:tc>
          <w:tcPr>
            <w:tcW w:type="dxa" w:w="4706"/>
            <w:shd w:val="clear" w:color="auto" w:fill="F0F3FA"/>
          </w:tcPr>
          <w:p>
            <w:pPr>
              <w:spacing w:before="0" w:after="0"/>
            </w:pPr>
            <w:r>
              <w:rPr>
                <w:rFonts w:ascii="Times New Roman" w:hAnsi="Times New Roman"/>
                <w:color w:val="141414"/>
                <w:sz w:val="16"/>
              </w:rPr>
              <w:t>CT-2026-0326</w:t>
            </w:r>
          </w:p>
        </w:tc>
      </w:tr>
      <w:tr>
        <w:tc>
          <w:tcPr>
            <w:tcW w:type="dxa" w:w="4706"/>
            <w:shd w:val="clear" w:color="auto" w:fill="FFFFFF"/>
          </w:tcPr>
          <w:p>
            <w:pPr>
              <w:spacing w:before="0" w:after="0"/>
            </w:pPr>
            <w:r>
              <w:rPr>
                <w:rFonts w:ascii="Times New Roman" w:hAnsi="Times New Roman"/>
                <w:color w:val="141414"/>
                <w:sz w:val="16"/>
              </w:rPr>
              <w:t>REAL_098_HILLY_UTERINE_PROLAPSE_G1</w:t>
            </w:r>
          </w:p>
        </w:tc>
        <w:tc>
          <w:tcPr>
            <w:tcW w:type="dxa" w:w="4706"/>
            <w:shd w:val="clear" w:color="auto" w:fill="FFFFFF"/>
          </w:tcPr>
          <w:p>
            <w:pPr>
              <w:spacing w:before="0" w:after="0"/>
            </w:pPr>
            <w:r>
              <w:rPr>
                <w:rFonts w:ascii="Times New Roman" w:hAnsi="Times New Roman"/>
                <w:color w:val="141414"/>
                <w:sz w:val="16"/>
              </w:rPr>
              <w:t>CT-2026-0139</w:t>
            </w:r>
          </w:p>
        </w:tc>
      </w:tr>
      <w:tr>
        <w:tc>
          <w:tcPr>
            <w:tcW w:type="dxa" w:w="4706"/>
            <w:shd w:val="clear" w:color="auto" w:fill="F0F3FA"/>
          </w:tcPr>
          <w:p>
            <w:pPr>
              <w:spacing w:before="0" w:after="0"/>
            </w:pPr>
            <w:r>
              <w:rPr>
                <w:rFonts w:ascii="Times New Roman" w:hAnsi="Times New Roman"/>
                <w:color w:val="141414"/>
                <w:sz w:val="16"/>
              </w:rPr>
              <w:t>REAL_099_HILLY_RECTOCELE_G3</w:t>
            </w:r>
          </w:p>
        </w:tc>
        <w:tc>
          <w:tcPr>
            <w:tcW w:type="dxa" w:w="4706"/>
            <w:shd w:val="clear" w:color="auto" w:fill="F0F3FA"/>
          </w:tcPr>
          <w:p>
            <w:pPr>
              <w:spacing w:before="0" w:after="0"/>
            </w:pPr>
            <w:r>
              <w:rPr>
                <w:rFonts w:ascii="Times New Roman" w:hAnsi="Times New Roman"/>
                <w:color w:val="141414"/>
                <w:sz w:val="16"/>
              </w:rPr>
              <w:t>CT-2026-0289</w:t>
            </w:r>
          </w:p>
        </w:tc>
      </w:tr>
      <w:tr>
        <w:tc>
          <w:tcPr>
            <w:tcW w:type="dxa" w:w="4706"/>
            <w:shd w:val="clear" w:color="auto" w:fill="FFFFFF"/>
          </w:tcPr>
          <w:p>
            <w:pPr>
              <w:spacing w:before="0" w:after="0"/>
            </w:pPr>
            <w:r>
              <w:rPr>
                <w:rFonts w:ascii="Times New Roman" w:hAnsi="Times New Roman"/>
                <w:color w:val="141414"/>
                <w:sz w:val="16"/>
              </w:rPr>
              <w:t>REAL_100_HILLY_RECTOCELE_G3</w:t>
            </w:r>
          </w:p>
        </w:tc>
        <w:tc>
          <w:tcPr>
            <w:tcW w:type="dxa" w:w="4706"/>
            <w:shd w:val="clear" w:color="auto" w:fill="FFFFFF"/>
          </w:tcPr>
          <w:p>
            <w:pPr>
              <w:spacing w:before="0" w:after="0"/>
            </w:pPr>
            <w:r>
              <w:rPr>
                <w:rFonts w:ascii="Times New Roman" w:hAnsi="Times New Roman"/>
                <w:color w:val="141414"/>
                <w:sz w:val="16"/>
              </w:rPr>
              <w:t>CT-2026-0237</w:t>
            </w:r>
          </w:p>
        </w:tc>
      </w:tr>
      <w:tr>
        <w:tc>
          <w:tcPr>
            <w:tcW w:type="dxa" w:w="4706"/>
            <w:shd w:val="clear" w:color="auto" w:fill="F0F3FA"/>
          </w:tcPr>
          <w:p>
            <w:pPr>
              <w:spacing w:before="0" w:after="0"/>
            </w:pPr>
            <w:r>
              <w:rPr>
                <w:rFonts w:ascii="Times New Roman" w:hAnsi="Times New Roman"/>
                <w:color w:val="141414"/>
                <w:sz w:val="16"/>
              </w:rPr>
              <w:t>REAL_101_HILLY_COMBINED_PFD_G1</w:t>
            </w:r>
          </w:p>
        </w:tc>
        <w:tc>
          <w:tcPr>
            <w:tcW w:type="dxa" w:w="4706"/>
            <w:shd w:val="clear" w:color="auto" w:fill="F0F3FA"/>
          </w:tcPr>
          <w:p>
            <w:pPr>
              <w:spacing w:before="0" w:after="0"/>
            </w:pPr>
            <w:r>
              <w:rPr>
                <w:rFonts w:ascii="Times New Roman" w:hAnsi="Times New Roman"/>
                <w:color w:val="141414"/>
                <w:sz w:val="16"/>
              </w:rPr>
              <w:t>CT-2026-0285</w:t>
            </w:r>
          </w:p>
        </w:tc>
      </w:tr>
      <w:tr>
        <w:tc>
          <w:tcPr>
            <w:tcW w:type="dxa" w:w="4706"/>
            <w:shd w:val="clear" w:color="auto" w:fill="FFFFFF"/>
          </w:tcPr>
          <w:p>
            <w:pPr>
              <w:spacing w:before="0" w:after="0"/>
            </w:pPr>
            <w:r>
              <w:rPr>
                <w:rFonts w:ascii="Times New Roman" w:hAnsi="Times New Roman"/>
                <w:color w:val="141414"/>
                <w:sz w:val="16"/>
              </w:rPr>
              <w:t>REAL_102_HILLY_COMBINED_PFD_G3</w:t>
            </w:r>
          </w:p>
        </w:tc>
        <w:tc>
          <w:tcPr>
            <w:tcW w:type="dxa" w:w="4706"/>
            <w:shd w:val="clear" w:color="auto" w:fill="FFFFFF"/>
          </w:tcPr>
          <w:p>
            <w:pPr>
              <w:spacing w:before="0" w:after="0"/>
            </w:pPr>
            <w:r>
              <w:rPr>
                <w:rFonts w:ascii="Times New Roman" w:hAnsi="Times New Roman"/>
                <w:color w:val="141414"/>
                <w:sz w:val="16"/>
              </w:rPr>
              <w:t>CT-2026-0346</w:t>
            </w:r>
          </w:p>
        </w:tc>
      </w:tr>
      <w:tr>
        <w:tc>
          <w:tcPr>
            <w:tcW w:type="dxa" w:w="4706"/>
            <w:shd w:val="clear" w:color="auto" w:fill="F0F3FA"/>
          </w:tcPr>
          <w:p>
            <w:pPr>
              <w:spacing w:before="0" w:after="0"/>
            </w:pPr>
            <w:r>
              <w:rPr>
                <w:rFonts w:ascii="Times New Roman" w:hAnsi="Times New Roman"/>
                <w:color w:val="141414"/>
                <w:sz w:val="16"/>
              </w:rPr>
              <w:t>REAL_103_HILLY_CYSTOCELE_G1</w:t>
            </w:r>
          </w:p>
        </w:tc>
        <w:tc>
          <w:tcPr>
            <w:tcW w:type="dxa" w:w="4706"/>
            <w:shd w:val="clear" w:color="auto" w:fill="F0F3FA"/>
          </w:tcPr>
          <w:p>
            <w:pPr>
              <w:spacing w:before="0" w:after="0"/>
            </w:pPr>
            <w:r>
              <w:rPr>
                <w:rFonts w:ascii="Times New Roman" w:hAnsi="Times New Roman"/>
                <w:color w:val="141414"/>
                <w:sz w:val="16"/>
              </w:rPr>
              <w:t>CT-2026-0274</w:t>
            </w:r>
          </w:p>
        </w:tc>
      </w:tr>
      <w:tr>
        <w:tc>
          <w:tcPr>
            <w:tcW w:type="dxa" w:w="4706"/>
            <w:shd w:val="clear" w:color="auto" w:fill="FFFFFF"/>
          </w:tcPr>
          <w:p>
            <w:pPr>
              <w:spacing w:before="0" w:after="0"/>
            </w:pPr>
            <w:r>
              <w:rPr>
                <w:rFonts w:ascii="Times New Roman" w:hAnsi="Times New Roman"/>
                <w:color w:val="141414"/>
                <w:sz w:val="16"/>
              </w:rPr>
              <w:t>REAL_104_HILLY_COMBINED_PFD_G3</w:t>
            </w:r>
          </w:p>
        </w:tc>
        <w:tc>
          <w:tcPr>
            <w:tcW w:type="dxa" w:w="4706"/>
            <w:shd w:val="clear" w:color="auto" w:fill="FFFFFF"/>
          </w:tcPr>
          <w:p>
            <w:pPr>
              <w:spacing w:before="0" w:after="0"/>
            </w:pPr>
            <w:r>
              <w:rPr>
                <w:rFonts w:ascii="Times New Roman" w:hAnsi="Times New Roman"/>
                <w:color w:val="141414"/>
                <w:sz w:val="16"/>
              </w:rPr>
              <w:t>CT-2026-0088</w:t>
            </w:r>
          </w:p>
        </w:tc>
      </w:tr>
      <w:tr>
        <w:tc>
          <w:tcPr>
            <w:tcW w:type="dxa" w:w="4706"/>
            <w:shd w:val="clear" w:color="auto" w:fill="F0F3FA"/>
          </w:tcPr>
          <w:p>
            <w:pPr>
              <w:spacing w:before="0" w:after="0"/>
            </w:pPr>
            <w:r>
              <w:rPr>
                <w:rFonts w:ascii="Times New Roman" w:hAnsi="Times New Roman"/>
                <w:color w:val="141414"/>
                <w:sz w:val="16"/>
              </w:rPr>
              <w:t>REAL_105_HILLY_CYSTOCELE_G2</w:t>
            </w:r>
          </w:p>
        </w:tc>
        <w:tc>
          <w:tcPr>
            <w:tcW w:type="dxa" w:w="4706"/>
            <w:shd w:val="clear" w:color="auto" w:fill="F0F3FA"/>
          </w:tcPr>
          <w:p>
            <w:pPr>
              <w:spacing w:before="0" w:after="0"/>
            </w:pPr>
            <w:r>
              <w:rPr>
                <w:rFonts w:ascii="Times New Roman" w:hAnsi="Times New Roman"/>
                <w:color w:val="141414"/>
                <w:sz w:val="16"/>
              </w:rPr>
              <w:t>CT-2026-0037</w:t>
            </w:r>
          </w:p>
        </w:tc>
      </w:tr>
      <w:tr>
        <w:tc>
          <w:tcPr>
            <w:tcW w:type="dxa" w:w="4706"/>
            <w:shd w:val="clear" w:color="auto" w:fill="FFFFFF"/>
          </w:tcPr>
          <w:p>
            <w:pPr>
              <w:spacing w:before="0" w:after="0"/>
            </w:pPr>
            <w:r>
              <w:rPr>
                <w:rFonts w:ascii="Times New Roman" w:hAnsi="Times New Roman"/>
                <w:color w:val="141414"/>
                <w:sz w:val="16"/>
              </w:rPr>
              <w:t>REAL_106_HILLY_COMBINED_PFD_G1</w:t>
            </w:r>
          </w:p>
        </w:tc>
        <w:tc>
          <w:tcPr>
            <w:tcW w:type="dxa" w:w="4706"/>
            <w:shd w:val="clear" w:color="auto" w:fill="FFFFFF"/>
          </w:tcPr>
          <w:p>
            <w:pPr>
              <w:spacing w:before="0" w:after="0"/>
            </w:pPr>
            <w:r>
              <w:rPr>
                <w:rFonts w:ascii="Times New Roman" w:hAnsi="Times New Roman"/>
                <w:color w:val="141414"/>
                <w:sz w:val="16"/>
              </w:rPr>
              <w:t>CT-2026-0137</w:t>
            </w:r>
          </w:p>
        </w:tc>
      </w:tr>
      <w:tr>
        <w:tc>
          <w:tcPr>
            <w:tcW w:type="dxa" w:w="4706"/>
            <w:shd w:val="clear" w:color="auto" w:fill="F0F3FA"/>
          </w:tcPr>
          <w:p>
            <w:pPr>
              <w:spacing w:before="0" w:after="0"/>
            </w:pPr>
            <w:r>
              <w:rPr>
                <w:rFonts w:ascii="Times New Roman" w:hAnsi="Times New Roman"/>
                <w:color w:val="141414"/>
                <w:sz w:val="16"/>
              </w:rPr>
              <w:t>REAL_107_HILLY_RECTOCELE_G2</w:t>
            </w:r>
          </w:p>
        </w:tc>
        <w:tc>
          <w:tcPr>
            <w:tcW w:type="dxa" w:w="4706"/>
            <w:shd w:val="clear" w:color="auto" w:fill="F0F3FA"/>
          </w:tcPr>
          <w:p>
            <w:pPr>
              <w:spacing w:before="0" w:after="0"/>
            </w:pPr>
            <w:r>
              <w:rPr>
                <w:rFonts w:ascii="Times New Roman" w:hAnsi="Times New Roman"/>
                <w:color w:val="141414"/>
                <w:sz w:val="16"/>
              </w:rPr>
              <w:t>CT-2026-0108</w:t>
            </w:r>
          </w:p>
        </w:tc>
      </w:tr>
      <w:tr>
        <w:tc>
          <w:tcPr>
            <w:tcW w:type="dxa" w:w="4706"/>
            <w:shd w:val="clear" w:color="auto" w:fill="FFFFFF"/>
          </w:tcPr>
          <w:p>
            <w:pPr>
              <w:spacing w:before="0" w:after="0"/>
            </w:pPr>
            <w:r>
              <w:rPr>
                <w:rFonts w:ascii="Times New Roman" w:hAnsi="Times New Roman"/>
                <w:color w:val="141414"/>
                <w:sz w:val="16"/>
              </w:rPr>
              <w:t>REAL_108_HILLY_CYSTOCELE_G2</w:t>
            </w:r>
          </w:p>
        </w:tc>
        <w:tc>
          <w:tcPr>
            <w:tcW w:type="dxa" w:w="4706"/>
            <w:shd w:val="clear" w:color="auto" w:fill="FFFFFF"/>
          </w:tcPr>
          <w:p>
            <w:pPr>
              <w:spacing w:before="0" w:after="0"/>
            </w:pPr>
            <w:r>
              <w:rPr>
                <w:rFonts w:ascii="Times New Roman" w:hAnsi="Times New Roman"/>
                <w:color w:val="141414"/>
                <w:sz w:val="16"/>
              </w:rPr>
              <w:t>CT-2026-0182</w:t>
            </w:r>
          </w:p>
        </w:tc>
      </w:tr>
      <w:tr>
        <w:tc>
          <w:tcPr>
            <w:tcW w:type="dxa" w:w="4706"/>
            <w:shd w:val="clear" w:color="auto" w:fill="F0F3FA"/>
          </w:tcPr>
          <w:p>
            <w:pPr>
              <w:spacing w:before="0" w:after="0"/>
            </w:pPr>
            <w:r>
              <w:rPr>
                <w:rFonts w:ascii="Times New Roman" w:hAnsi="Times New Roman"/>
                <w:color w:val="141414"/>
                <w:sz w:val="16"/>
              </w:rPr>
              <w:t>REAL_109_HILLY_COMBINED_PFD_G3</w:t>
            </w:r>
          </w:p>
        </w:tc>
        <w:tc>
          <w:tcPr>
            <w:tcW w:type="dxa" w:w="4706"/>
            <w:shd w:val="clear" w:color="auto" w:fill="F0F3FA"/>
          </w:tcPr>
          <w:p>
            <w:pPr>
              <w:spacing w:before="0" w:after="0"/>
            </w:pPr>
            <w:r>
              <w:rPr>
                <w:rFonts w:ascii="Times New Roman" w:hAnsi="Times New Roman"/>
                <w:color w:val="141414"/>
                <w:sz w:val="16"/>
              </w:rPr>
              <w:t>CT-2026-0190</w:t>
            </w:r>
          </w:p>
        </w:tc>
      </w:tr>
      <w:tr>
        <w:tc>
          <w:tcPr>
            <w:tcW w:type="dxa" w:w="4706"/>
            <w:shd w:val="clear" w:color="auto" w:fill="FFFFFF"/>
          </w:tcPr>
          <w:p>
            <w:pPr>
              <w:spacing w:before="0" w:after="0"/>
            </w:pPr>
            <w:r>
              <w:rPr>
                <w:rFonts w:ascii="Times New Roman" w:hAnsi="Times New Roman"/>
                <w:color w:val="141414"/>
                <w:sz w:val="16"/>
              </w:rPr>
              <w:t>REAL_110_HILLY_CYSTOCELE_G2</w:t>
            </w:r>
          </w:p>
        </w:tc>
        <w:tc>
          <w:tcPr>
            <w:tcW w:type="dxa" w:w="4706"/>
            <w:shd w:val="clear" w:color="auto" w:fill="FFFFFF"/>
          </w:tcPr>
          <w:p>
            <w:pPr>
              <w:spacing w:before="0" w:after="0"/>
            </w:pPr>
            <w:r>
              <w:rPr>
                <w:rFonts w:ascii="Times New Roman" w:hAnsi="Times New Roman"/>
                <w:color w:val="141414"/>
                <w:sz w:val="16"/>
              </w:rPr>
              <w:t>CT-2026-0084</w:t>
            </w:r>
          </w:p>
        </w:tc>
      </w:tr>
      <w:tr>
        <w:tc>
          <w:tcPr>
            <w:tcW w:type="dxa" w:w="4706"/>
            <w:shd w:val="clear" w:color="auto" w:fill="F0F3FA"/>
          </w:tcPr>
          <w:p>
            <w:pPr>
              <w:spacing w:before="0" w:after="0"/>
            </w:pPr>
            <w:r>
              <w:rPr>
                <w:rFonts w:ascii="Times New Roman" w:hAnsi="Times New Roman"/>
                <w:color w:val="141414"/>
                <w:sz w:val="16"/>
              </w:rPr>
              <w:t>REAL_111_HILLY_COMBINED_PFD_G3</w:t>
            </w:r>
          </w:p>
        </w:tc>
        <w:tc>
          <w:tcPr>
            <w:tcW w:type="dxa" w:w="4706"/>
            <w:shd w:val="clear" w:color="auto" w:fill="F0F3FA"/>
          </w:tcPr>
          <w:p>
            <w:pPr>
              <w:spacing w:before="0" w:after="0"/>
            </w:pPr>
            <w:r>
              <w:rPr>
                <w:rFonts w:ascii="Times New Roman" w:hAnsi="Times New Roman"/>
                <w:color w:val="141414"/>
                <w:sz w:val="16"/>
              </w:rPr>
              <w:t>CT-2026-0187</w:t>
            </w:r>
          </w:p>
        </w:tc>
      </w:tr>
      <w:tr>
        <w:tc>
          <w:tcPr>
            <w:tcW w:type="dxa" w:w="4706"/>
            <w:shd w:val="clear" w:color="auto" w:fill="FFFFFF"/>
          </w:tcPr>
          <w:p>
            <w:pPr>
              <w:spacing w:before="0" w:after="0"/>
            </w:pPr>
            <w:r>
              <w:rPr>
                <w:rFonts w:ascii="Times New Roman" w:hAnsi="Times New Roman"/>
                <w:color w:val="141414"/>
                <w:sz w:val="16"/>
              </w:rPr>
              <w:t>REAL_112_HILLY_COMBINED_PFD_G2</w:t>
            </w:r>
          </w:p>
        </w:tc>
        <w:tc>
          <w:tcPr>
            <w:tcW w:type="dxa" w:w="4706"/>
            <w:shd w:val="clear" w:color="auto" w:fill="FFFFFF"/>
          </w:tcPr>
          <w:p>
            <w:pPr>
              <w:spacing w:before="0" w:after="0"/>
            </w:pPr>
            <w:r>
              <w:rPr>
                <w:rFonts w:ascii="Times New Roman" w:hAnsi="Times New Roman"/>
                <w:color w:val="141414"/>
                <w:sz w:val="16"/>
              </w:rPr>
              <w:t>CT-2026-0233</w:t>
            </w:r>
          </w:p>
        </w:tc>
      </w:tr>
      <w:tr>
        <w:tc>
          <w:tcPr>
            <w:tcW w:type="dxa" w:w="4706"/>
            <w:shd w:val="clear" w:color="auto" w:fill="F0F3FA"/>
          </w:tcPr>
          <w:p>
            <w:pPr>
              <w:spacing w:before="0" w:after="0"/>
            </w:pPr>
            <w:r>
              <w:rPr>
                <w:rFonts w:ascii="Times New Roman" w:hAnsi="Times New Roman"/>
                <w:color w:val="141414"/>
                <w:sz w:val="16"/>
              </w:rPr>
              <w:t>REAL_113_HILLY_CYSTOCELE_G1</w:t>
            </w:r>
          </w:p>
        </w:tc>
        <w:tc>
          <w:tcPr>
            <w:tcW w:type="dxa" w:w="4706"/>
            <w:shd w:val="clear" w:color="auto" w:fill="F0F3FA"/>
          </w:tcPr>
          <w:p>
            <w:pPr>
              <w:spacing w:before="0" w:after="0"/>
            </w:pPr>
            <w:r>
              <w:rPr>
                <w:rFonts w:ascii="Times New Roman" w:hAnsi="Times New Roman"/>
                <w:color w:val="141414"/>
                <w:sz w:val="16"/>
              </w:rPr>
              <w:t>CT-2026-0318</w:t>
            </w:r>
          </w:p>
        </w:tc>
      </w:tr>
      <w:tr>
        <w:tc>
          <w:tcPr>
            <w:tcW w:type="dxa" w:w="4706"/>
            <w:shd w:val="clear" w:color="auto" w:fill="FFFFFF"/>
          </w:tcPr>
          <w:p>
            <w:pPr>
              <w:spacing w:before="0" w:after="0"/>
            </w:pPr>
            <w:r>
              <w:rPr>
                <w:rFonts w:ascii="Times New Roman" w:hAnsi="Times New Roman"/>
                <w:color w:val="141414"/>
                <w:sz w:val="16"/>
              </w:rPr>
              <w:t>REAL_114_HILLY_RECTOCELE_G3</w:t>
            </w:r>
          </w:p>
        </w:tc>
        <w:tc>
          <w:tcPr>
            <w:tcW w:type="dxa" w:w="4706"/>
            <w:shd w:val="clear" w:color="auto" w:fill="FFFFFF"/>
          </w:tcPr>
          <w:p>
            <w:pPr>
              <w:spacing w:before="0" w:after="0"/>
            </w:pPr>
            <w:r>
              <w:rPr>
                <w:rFonts w:ascii="Times New Roman" w:hAnsi="Times New Roman"/>
                <w:color w:val="141414"/>
                <w:sz w:val="16"/>
              </w:rPr>
              <w:t>CT-2026-0312</w:t>
            </w:r>
          </w:p>
        </w:tc>
      </w:tr>
      <w:tr>
        <w:tc>
          <w:tcPr>
            <w:tcW w:type="dxa" w:w="4706"/>
            <w:shd w:val="clear" w:color="auto" w:fill="F0F3FA"/>
          </w:tcPr>
          <w:p>
            <w:pPr>
              <w:spacing w:before="0" w:after="0"/>
            </w:pPr>
            <w:r>
              <w:rPr>
                <w:rFonts w:ascii="Times New Roman" w:hAnsi="Times New Roman"/>
                <w:color w:val="141414"/>
                <w:sz w:val="16"/>
              </w:rPr>
              <w:t>REAL_115_HILLY_RECTOCELE_G3</w:t>
            </w:r>
          </w:p>
        </w:tc>
        <w:tc>
          <w:tcPr>
            <w:tcW w:type="dxa" w:w="4706"/>
            <w:shd w:val="clear" w:color="auto" w:fill="F0F3FA"/>
          </w:tcPr>
          <w:p>
            <w:pPr>
              <w:spacing w:before="0" w:after="0"/>
            </w:pPr>
            <w:r>
              <w:rPr>
                <w:rFonts w:ascii="Times New Roman" w:hAnsi="Times New Roman"/>
                <w:color w:val="141414"/>
                <w:sz w:val="16"/>
              </w:rPr>
              <w:t>CT-2026-0052</w:t>
            </w:r>
          </w:p>
        </w:tc>
      </w:tr>
      <w:tr>
        <w:tc>
          <w:tcPr>
            <w:tcW w:type="dxa" w:w="4706"/>
            <w:shd w:val="clear" w:color="auto" w:fill="FFFFFF"/>
          </w:tcPr>
          <w:p>
            <w:pPr>
              <w:spacing w:before="0" w:after="0"/>
            </w:pPr>
            <w:r>
              <w:rPr>
                <w:rFonts w:ascii="Times New Roman" w:hAnsi="Times New Roman"/>
                <w:color w:val="141414"/>
                <w:sz w:val="16"/>
              </w:rPr>
              <w:t>REAL_116_HILLY_CYSTOCELE_G2</w:t>
            </w:r>
          </w:p>
        </w:tc>
        <w:tc>
          <w:tcPr>
            <w:tcW w:type="dxa" w:w="4706"/>
            <w:shd w:val="clear" w:color="auto" w:fill="FFFFFF"/>
          </w:tcPr>
          <w:p>
            <w:pPr>
              <w:spacing w:before="0" w:after="0"/>
            </w:pPr>
            <w:r>
              <w:rPr>
                <w:rFonts w:ascii="Times New Roman" w:hAnsi="Times New Roman"/>
                <w:color w:val="141414"/>
                <w:sz w:val="16"/>
              </w:rPr>
              <w:t>CT-2026-0334</w:t>
            </w:r>
          </w:p>
        </w:tc>
      </w:tr>
      <w:tr>
        <w:tc>
          <w:tcPr>
            <w:tcW w:type="dxa" w:w="4706"/>
            <w:shd w:val="clear" w:color="auto" w:fill="F0F3FA"/>
          </w:tcPr>
          <w:p>
            <w:pPr>
              <w:spacing w:before="0" w:after="0"/>
            </w:pPr>
            <w:r>
              <w:rPr>
                <w:rFonts w:ascii="Times New Roman" w:hAnsi="Times New Roman"/>
                <w:color w:val="141414"/>
                <w:sz w:val="16"/>
              </w:rPr>
              <w:t>REAL_117_HILLY_CYSTOCELE_G3</w:t>
            </w:r>
          </w:p>
        </w:tc>
        <w:tc>
          <w:tcPr>
            <w:tcW w:type="dxa" w:w="4706"/>
            <w:shd w:val="clear" w:color="auto" w:fill="F0F3FA"/>
          </w:tcPr>
          <w:p>
            <w:pPr>
              <w:spacing w:before="0" w:after="0"/>
            </w:pPr>
            <w:r>
              <w:rPr>
                <w:rFonts w:ascii="Times New Roman" w:hAnsi="Times New Roman"/>
                <w:color w:val="141414"/>
                <w:sz w:val="16"/>
              </w:rPr>
              <w:t>CT-2026-0324</w:t>
            </w:r>
          </w:p>
        </w:tc>
      </w:tr>
      <w:tr>
        <w:tc>
          <w:tcPr>
            <w:tcW w:type="dxa" w:w="4706"/>
            <w:shd w:val="clear" w:color="auto" w:fill="FFFFFF"/>
          </w:tcPr>
          <w:p>
            <w:pPr>
              <w:spacing w:before="0" w:after="0"/>
            </w:pPr>
            <w:r>
              <w:rPr>
                <w:rFonts w:ascii="Times New Roman" w:hAnsi="Times New Roman"/>
                <w:color w:val="141414"/>
                <w:sz w:val="16"/>
              </w:rPr>
              <w:t>REAL_118_HILLY_UTERINE_PROLAPSE_G3</w:t>
            </w:r>
          </w:p>
        </w:tc>
        <w:tc>
          <w:tcPr>
            <w:tcW w:type="dxa" w:w="4706"/>
            <w:shd w:val="clear" w:color="auto" w:fill="FFFFFF"/>
          </w:tcPr>
          <w:p>
            <w:pPr>
              <w:spacing w:before="0" w:after="0"/>
            </w:pPr>
            <w:r>
              <w:rPr>
                <w:rFonts w:ascii="Times New Roman" w:hAnsi="Times New Roman"/>
                <w:color w:val="141414"/>
                <w:sz w:val="16"/>
              </w:rPr>
              <w:t>CT-2026-0149</w:t>
            </w:r>
          </w:p>
        </w:tc>
      </w:tr>
      <w:tr>
        <w:tc>
          <w:tcPr>
            <w:tcW w:type="dxa" w:w="4706"/>
            <w:shd w:val="clear" w:color="auto" w:fill="F0F3FA"/>
          </w:tcPr>
          <w:p>
            <w:pPr>
              <w:spacing w:before="0" w:after="0"/>
            </w:pPr>
            <w:r>
              <w:rPr>
                <w:rFonts w:ascii="Times New Roman" w:hAnsi="Times New Roman"/>
                <w:color w:val="141414"/>
                <w:sz w:val="16"/>
              </w:rPr>
              <w:t>REAL_119_HILLY_RECTOCELE_G1</w:t>
            </w:r>
          </w:p>
        </w:tc>
        <w:tc>
          <w:tcPr>
            <w:tcW w:type="dxa" w:w="4706"/>
            <w:shd w:val="clear" w:color="auto" w:fill="F0F3FA"/>
          </w:tcPr>
          <w:p>
            <w:pPr>
              <w:spacing w:before="0" w:after="0"/>
            </w:pPr>
            <w:r>
              <w:rPr>
                <w:rFonts w:ascii="Times New Roman" w:hAnsi="Times New Roman"/>
                <w:color w:val="141414"/>
                <w:sz w:val="16"/>
              </w:rPr>
              <w:t>CT-2026-0117</w:t>
            </w:r>
          </w:p>
        </w:tc>
      </w:tr>
      <w:tr>
        <w:tc>
          <w:tcPr>
            <w:tcW w:type="dxa" w:w="4706"/>
            <w:shd w:val="clear" w:color="auto" w:fill="FFFFFF"/>
          </w:tcPr>
          <w:p>
            <w:pPr>
              <w:spacing w:before="0" w:after="0"/>
            </w:pPr>
            <w:r>
              <w:rPr>
                <w:rFonts w:ascii="Times New Roman" w:hAnsi="Times New Roman"/>
                <w:color w:val="141414"/>
                <w:sz w:val="16"/>
              </w:rPr>
              <w:t>REAL_120_HILLY_UTERINE_PROLAPSE_G2</w:t>
            </w:r>
          </w:p>
        </w:tc>
        <w:tc>
          <w:tcPr>
            <w:tcW w:type="dxa" w:w="4706"/>
            <w:shd w:val="clear" w:color="auto" w:fill="FFFFFF"/>
          </w:tcPr>
          <w:p>
            <w:pPr>
              <w:spacing w:before="0" w:after="0"/>
            </w:pPr>
            <w:r>
              <w:rPr>
                <w:rFonts w:ascii="Times New Roman" w:hAnsi="Times New Roman"/>
                <w:color w:val="141414"/>
                <w:sz w:val="16"/>
              </w:rPr>
              <w:t>CT-2026-0024</w:t>
            </w:r>
          </w:p>
        </w:tc>
      </w:tr>
      <w:tr>
        <w:tc>
          <w:tcPr>
            <w:tcW w:type="dxa" w:w="4706"/>
            <w:shd w:val="clear" w:color="auto" w:fill="F0F3FA"/>
          </w:tcPr>
          <w:p>
            <w:pPr>
              <w:spacing w:before="0" w:after="0"/>
            </w:pPr>
            <w:r>
              <w:rPr>
                <w:rFonts w:ascii="Times New Roman" w:hAnsi="Times New Roman"/>
                <w:color w:val="141414"/>
                <w:sz w:val="16"/>
              </w:rPr>
              <w:t>REAL_121_HILLY_RECTOCELE_G3</w:t>
            </w:r>
          </w:p>
        </w:tc>
        <w:tc>
          <w:tcPr>
            <w:tcW w:type="dxa" w:w="4706"/>
            <w:shd w:val="clear" w:color="auto" w:fill="F0F3FA"/>
          </w:tcPr>
          <w:p>
            <w:pPr>
              <w:spacing w:before="0" w:after="0"/>
            </w:pPr>
            <w:r>
              <w:rPr>
                <w:rFonts w:ascii="Times New Roman" w:hAnsi="Times New Roman"/>
                <w:color w:val="141414"/>
                <w:sz w:val="16"/>
              </w:rPr>
              <w:t>CT-2026-0036</w:t>
            </w:r>
          </w:p>
        </w:tc>
      </w:tr>
      <w:tr>
        <w:tc>
          <w:tcPr>
            <w:tcW w:type="dxa" w:w="4706"/>
            <w:shd w:val="clear" w:color="auto" w:fill="FFFFFF"/>
          </w:tcPr>
          <w:p>
            <w:pPr>
              <w:spacing w:before="0" w:after="0"/>
            </w:pPr>
            <w:r>
              <w:rPr>
                <w:rFonts w:ascii="Times New Roman" w:hAnsi="Times New Roman"/>
                <w:color w:val="141414"/>
                <w:sz w:val="16"/>
              </w:rPr>
              <w:t>REAL_122_HILLY_RECTOCELE_G1</w:t>
            </w:r>
          </w:p>
        </w:tc>
        <w:tc>
          <w:tcPr>
            <w:tcW w:type="dxa" w:w="4706"/>
            <w:shd w:val="clear" w:color="auto" w:fill="FFFFFF"/>
          </w:tcPr>
          <w:p>
            <w:pPr>
              <w:spacing w:before="0" w:after="0"/>
            </w:pPr>
            <w:r>
              <w:rPr>
                <w:rFonts w:ascii="Times New Roman" w:hAnsi="Times New Roman"/>
                <w:color w:val="141414"/>
                <w:sz w:val="16"/>
              </w:rPr>
              <w:t>CT-2026-0099</w:t>
            </w:r>
          </w:p>
        </w:tc>
      </w:tr>
      <w:tr>
        <w:tc>
          <w:tcPr>
            <w:tcW w:type="dxa" w:w="4706"/>
            <w:shd w:val="clear" w:color="auto" w:fill="F0F3FA"/>
          </w:tcPr>
          <w:p>
            <w:pPr>
              <w:spacing w:before="0" w:after="0"/>
            </w:pPr>
            <w:r>
              <w:rPr>
                <w:rFonts w:ascii="Times New Roman" w:hAnsi="Times New Roman"/>
                <w:color w:val="141414"/>
                <w:sz w:val="16"/>
              </w:rPr>
              <w:t>REAL_123_HILLY_COMBINED_PFD_G1</w:t>
            </w:r>
          </w:p>
        </w:tc>
        <w:tc>
          <w:tcPr>
            <w:tcW w:type="dxa" w:w="4706"/>
            <w:shd w:val="clear" w:color="auto" w:fill="F0F3FA"/>
          </w:tcPr>
          <w:p>
            <w:pPr>
              <w:spacing w:before="0" w:after="0"/>
            </w:pPr>
            <w:r>
              <w:rPr>
                <w:rFonts w:ascii="Times New Roman" w:hAnsi="Times New Roman"/>
                <w:color w:val="141414"/>
                <w:sz w:val="16"/>
              </w:rPr>
              <w:t>CT-2026-0296</w:t>
            </w:r>
          </w:p>
        </w:tc>
      </w:tr>
      <w:tr>
        <w:tc>
          <w:tcPr>
            <w:tcW w:type="dxa" w:w="4706"/>
            <w:shd w:val="clear" w:color="auto" w:fill="FFFFFF"/>
          </w:tcPr>
          <w:p>
            <w:pPr>
              <w:spacing w:before="0" w:after="0"/>
            </w:pPr>
            <w:r>
              <w:rPr>
                <w:rFonts w:ascii="Times New Roman" w:hAnsi="Times New Roman"/>
                <w:color w:val="141414"/>
                <w:sz w:val="16"/>
              </w:rPr>
              <w:t>REAL_124_HILLY_CYSTOCELE_G3</w:t>
            </w:r>
          </w:p>
        </w:tc>
        <w:tc>
          <w:tcPr>
            <w:tcW w:type="dxa" w:w="4706"/>
            <w:shd w:val="clear" w:color="auto" w:fill="FFFFFF"/>
          </w:tcPr>
          <w:p>
            <w:pPr>
              <w:spacing w:before="0" w:after="0"/>
            </w:pPr>
            <w:r>
              <w:rPr>
                <w:rFonts w:ascii="Times New Roman" w:hAnsi="Times New Roman"/>
                <w:color w:val="141414"/>
                <w:sz w:val="16"/>
              </w:rPr>
              <w:t>CT-2026-0186</w:t>
            </w:r>
          </w:p>
        </w:tc>
      </w:tr>
      <w:tr>
        <w:tc>
          <w:tcPr>
            <w:tcW w:type="dxa" w:w="4706"/>
            <w:shd w:val="clear" w:color="auto" w:fill="F0F3FA"/>
          </w:tcPr>
          <w:p>
            <w:pPr>
              <w:spacing w:before="0" w:after="0"/>
            </w:pPr>
            <w:r>
              <w:rPr>
                <w:rFonts w:ascii="Times New Roman" w:hAnsi="Times New Roman"/>
                <w:color w:val="141414"/>
                <w:sz w:val="16"/>
              </w:rPr>
              <w:t>REAL_125_HILLY_RECTOCELE_G2</w:t>
            </w:r>
          </w:p>
        </w:tc>
        <w:tc>
          <w:tcPr>
            <w:tcW w:type="dxa" w:w="4706"/>
            <w:shd w:val="clear" w:color="auto" w:fill="F0F3FA"/>
          </w:tcPr>
          <w:p>
            <w:pPr>
              <w:spacing w:before="0" w:after="0"/>
            </w:pPr>
            <w:r>
              <w:rPr>
                <w:rFonts w:ascii="Times New Roman" w:hAnsi="Times New Roman"/>
                <w:color w:val="141414"/>
                <w:sz w:val="16"/>
              </w:rPr>
              <w:t>CT-2026-0151</w:t>
            </w:r>
          </w:p>
        </w:tc>
      </w:tr>
      <w:tr>
        <w:tc>
          <w:tcPr>
            <w:tcW w:type="dxa" w:w="4706"/>
            <w:shd w:val="clear" w:color="auto" w:fill="FFFFFF"/>
          </w:tcPr>
          <w:p>
            <w:pPr>
              <w:spacing w:before="0" w:after="0"/>
            </w:pPr>
            <w:r>
              <w:rPr>
                <w:rFonts w:ascii="Times New Roman" w:hAnsi="Times New Roman"/>
                <w:color w:val="141414"/>
                <w:sz w:val="16"/>
              </w:rPr>
              <w:t>REAL_126_HILLY_UTERINE_PROLAPSE_G3</w:t>
            </w:r>
          </w:p>
        </w:tc>
        <w:tc>
          <w:tcPr>
            <w:tcW w:type="dxa" w:w="4706"/>
            <w:shd w:val="clear" w:color="auto" w:fill="FFFFFF"/>
          </w:tcPr>
          <w:p>
            <w:pPr>
              <w:spacing w:before="0" w:after="0"/>
            </w:pPr>
            <w:r>
              <w:rPr>
                <w:rFonts w:ascii="Times New Roman" w:hAnsi="Times New Roman"/>
                <w:color w:val="141414"/>
                <w:sz w:val="16"/>
              </w:rPr>
              <w:t>CT-2026-0283</w:t>
            </w:r>
          </w:p>
        </w:tc>
      </w:tr>
      <w:tr>
        <w:tc>
          <w:tcPr>
            <w:tcW w:type="dxa" w:w="4706"/>
            <w:shd w:val="clear" w:color="auto" w:fill="F0F3FA"/>
          </w:tcPr>
          <w:p>
            <w:pPr>
              <w:spacing w:before="0" w:after="0"/>
            </w:pPr>
            <w:r>
              <w:rPr>
                <w:rFonts w:ascii="Times New Roman" w:hAnsi="Times New Roman"/>
                <w:color w:val="141414"/>
                <w:sz w:val="16"/>
              </w:rPr>
              <w:t>REAL_127_HILLY_CYSTOCELE_G1</w:t>
            </w:r>
          </w:p>
        </w:tc>
        <w:tc>
          <w:tcPr>
            <w:tcW w:type="dxa" w:w="4706"/>
            <w:shd w:val="clear" w:color="auto" w:fill="F0F3FA"/>
          </w:tcPr>
          <w:p>
            <w:pPr>
              <w:spacing w:before="0" w:after="0"/>
            </w:pPr>
            <w:r>
              <w:rPr>
                <w:rFonts w:ascii="Times New Roman" w:hAnsi="Times New Roman"/>
                <w:color w:val="141414"/>
                <w:sz w:val="16"/>
              </w:rPr>
              <w:t>CT-2026-0041</w:t>
            </w:r>
          </w:p>
        </w:tc>
      </w:tr>
      <w:tr>
        <w:tc>
          <w:tcPr>
            <w:tcW w:type="dxa" w:w="4706"/>
            <w:shd w:val="clear" w:color="auto" w:fill="FFFFFF"/>
          </w:tcPr>
          <w:p>
            <w:pPr>
              <w:spacing w:before="0" w:after="0"/>
            </w:pPr>
            <w:r>
              <w:rPr>
                <w:rFonts w:ascii="Times New Roman" w:hAnsi="Times New Roman"/>
                <w:color w:val="141414"/>
                <w:sz w:val="16"/>
              </w:rPr>
              <w:t>REAL_128_HILLY_RECTOCELE_G2</w:t>
            </w:r>
          </w:p>
        </w:tc>
        <w:tc>
          <w:tcPr>
            <w:tcW w:type="dxa" w:w="4706"/>
            <w:shd w:val="clear" w:color="auto" w:fill="FFFFFF"/>
          </w:tcPr>
          <w:p>
            <w:pPr>
              <w:spacing w:before="0" w:after="0"/>
            </w:pPr>
            <w:r>
              <w:rPr>
                <w:rFonts w:ascii="Times New Roman" w:hAnsi="Times New Roman"/>
                <w:color w:val="141414"/>
                <w:sz w:val="16"/>
              </w:rPr>
              <w:t>CT-2026-0194</w:t>
            </w:r>
          </w:p>
        </w:tc>
      </w:tr>
      <w:tr>
        <w:tc>
          <w:tcPr>
            <w:tcW w:type="dxa" w:w="4706"/>
            <w:shd w:val="clear" w:color="auto" w:fill="F0F3FA"/>
          </w:tcPr>
          <w:p>
            <w:pPr>
              <w:spacing w:before="0" w:after="0"/>
            </w:pPr>
            <w:r>
              <w:rPr>
                <w:rFonts w:ascii="Times New Roman" w:hAnsi="Times New Roman"/>
                <w:color w:val="141414"/>
                <w:sz w:val="16"/>
              </w:rPr>
              <w:t>REAL_129_HILLY_RECTOCELE_G1</w:t>
            </w:r>
          </w:p>
        </w:tc>
        <w:tc>
          <w:tcPr>
            <w:tcW w:type="dxa" w:w="4706"/>
            <w:shd w:val="clear" w:color="auto" w:fill="F0F3FA"/>
          </w:tcPr>
          <w:p>
            <w:pPr>
              <w:spacing w:before="0" w:after="0"/>
            </w:pPr>
            <w:r>
              <w:rPr>
                <w:rFonts w:ascii="Times New Roman" w:hAnsi="Times New Roman"/>
                <w:color w:val="141414"/>
                <w:sz w:val="16"/>
              </w:rPr>
              <w:t>CT-2026-0064</w:t>
            </w:r>
          </w:p>
        </w:tc>
      </w:tr>
      <w:tr>
        <w:tc>
          <w:tcPr>
            <w:tcW w:type="dxa" w:w="4706"/>
            <w:shd w:val="clear" w:color="auto" w:fill="FFFFFF"/>
          </w:tcPr>
          <w:p>
            <w:pPr>
              <w:spacing w:before="0" w:after="0"/>
            </w:pPr>
            <w:r>
              <w:rPr>
                <w:rFonts w:ascii="Times New Roman" w:hAnsi="Times New Roman"/>
                <w:color w:val="141414"/>
                <w:sz w:val="16"/>
              </w:rPr>
              <w:t>REAL_130_HILLY_CYSTOCELE_G1</w:t>
            </w:r>
          </w:p>
        </w:tc>
        <w:tc>
          <w:tcPr>
            <w:tcW w:type="dxa" w:w="4706"/>
            <w:shd w:val="clear" w:color="auto" w:fill="FFFFFF"/>
          </w:tcPr>
          <w:p>
            <w:pPr>
              <w:spacing w:before="0" w:after="0"/>
            </w:pPr>
            <w:r>
              <w:rPr>
                <w:rFonts w:ascii="Times New Roman" w:hAnsi="Times New Roman"/>
                <w:color w:val="141414"/>
                <w:sz w:val="16"/>
              </w:rPr>
              <w:t>CT-2026-0275</w:t>
            </w:r>
          </w:p>
        </w:tc>
      </w:tr>
      <w:tr>
        <w:tc>
          <w:tcPr>
            <w:tcW w:type="dxa" w:w="4706"/>
            <w:shd w:val="clear" w:color="auto" w:fill="F0F3FA"/>
          </w:tcPr>
          <w:p>
            <w:pPr>
              <w:spacing w:before="0" w:after="0"/>
            </w:pPr>
            <w:r>
              <w:rPr>
                <w:rFonts w:ascii="Times New Roman" w:hAnsi="Times New Roman"/>
                <w:color w:val="141414"/>
                <w:sz w:val="16"/>
              </w:rPr>
              <w:t>REAL_131_HILLY_COMBINED_PFD_G3</w:t>
            </w:r>
          </w:p>
        </w:tc>
        <w:tc>
          <w:tcPr>
            <w:tcW w:type="dxa" w:w="4706"/>
            <w:shd w:val="clear" w:color="auto" w:fill="F0F3FA"/>
          </w:tcPr>
          <w:p>
            <w:pPr>
              <w:spacing w:before="0" w:after="0"/>
            </w:pPr>
            <w:r>
              <w:rPr>
                <w:rFonts w:ascii="Times New Roman" w:hAnsi="Times New Roman"/>
                <w:color w:val="141414"/>
                <w:sz w:val="16"/>
              </w:rPr>
              <w:t>CT-2026-0236</w:t>
            </w:r>
          </w:p>
        </w:tc>
      </w:tr>
      <w:tr>
        <w:tc>
          <w:tcPr>
            <w:tcW w:type="dxa" w:w="4706"/>
            <w:shd w:val="clear" w:color="auto" w:fill="FFFFFF"/>
          </w:tcPr>
          <w:p>
            <w:pPr>
              <w:spacing w:before="0" w:after="0"/>
            </w:pPr>
            <w:r>
              <w:rPr>
                <w:rFonts w:ascii="Times New Roman" w:hAnsi="Times New Roman"/>
                <w:color w:val="141414"/>
                <w:sz w:val="16"/>
              </w:rPr>
              <w:t>REAL_132_HILLY_UTERINE_PROLAPSE_G1</w:t>
            </w:r>
          </w:p>
        </w:tc>
        <w:tc>
          <w:tcPr>
            <w:tcW w:type="dxa" w:w="4706"/>
            <w:shd w:val="clear" w:color="auto" w:fill="FFFFFF"/>
          </w:tcPr>
          <w:p>
            <w:pPr>
              <w:spacing w:before="0" w:after="0"/>
            </w:pPr>
            <w:r>
              <w:rPr>
                <w:rFonts w:ascii="Times New Roman" w:hAnsi="Times New Roman"/>
                <w:color w:val="141414"/>
                <w:sz w:val="16"/>
              </w:rPr>
              <w:t>CT-2026-0023</w:t>
            </w:r>
          </w:p>
        </w:tc>
      </w:tr>
      <w:tr>
        <w:tc>
          <w:tcPr>
            <w:tcW w:type="dxa" w:w="4706"/>
            <w:shd w:val="clear" w:color="auto" w:fill="F0F3FA"/>
          </w:tcPr>
          <w:p>
            <w:pPr>
              <w:spacing w:before="0" w:after="0"/>
            </w:pPr>
            <w:r>
              <w:rPr>
                <w:rFonts w:ascii="Times New Roman" w:hAnsi="Times New Roman"/>
                <w:color w:val="141414"/>
                <w:sz w:val="16"/>
              </w:rPr>
              <w:t>REAL_133_HILLY_COMBINED_PFD_G2</w:t>
            </w:r>
          </w:p>
        </w:tc>
        <w:tc>
          <w:tcPr>
            <w:tcW w:type="dxa" w:w="4706"/>
            <w:shd w:val="clear" w:color="auto" w:fill="F0F3FA"/>
          </w:tcPr>
          <w:p>
            <w:pPr>
              <w:spacing w:before="0" w:after="0"/>
            </w:pPr>
            <w:r>
              <w:rPr>
                <w:rFonts w:ascii="Times New Roman" w:hAnsi="Times New Roman"/>
                <w:color w:val="141414"/>
                <w:sz w:val="16"/>
              </w:rPr>
              <w:t>CT-2026-0136</w:t>
            </w:r>
          </w:p>
        </w:tc>
      </w:tr>
      <w:tr>
        <w:tc>
          <w:tcPr>
            <w:tcW w:type="dxa" w:w="4706"/>
            <w:shd w:val="clear" w:color="auto" w:fill="FFFFFF"/>
          </w:tcPr>
          <w:p>
            <w:pPr>
              <w:spacing w:before="0" w:after="0"/>
            </w:pPr>
            <w:r>
              <w:rPr>
                <w:rFonts w:ascii="Times New Roman" w:hAnsi="Times New Roman"/>
                <w:color w:val="141414"/>
                <w:sz w:val="16"/>
              </w:rPr>
              <w:t>REAL_134_HILLY_COMBINED_PFD_G2</w:t>
            </w:r>
          </w:p>
        </w:tc>
        <w:tc>
          <w:tcPr>
            <w:tcW w:type="dxa" w:w="4706"/>
            <w:shd w:val="clear" w:color="auto" w:fill="FFFFFF"/>
          </w:tcPr>
          <w:p>
            <w:pPr>
              <w:spacing w:before="0" w:after="0"/>
            </w:pPr>
            <w:r>
              <w:rPr>
                <w:rFonts w:ascii="Times New Roman" w:hAnsi="Times New Roman"/>
                <w:color w:val="141414"/>
                <w:sz w:val="16"/>
              </w:rPr>
              <w:t>CT-2026-0177</w:t>
            </w:r>
          </w:p>
        </w:tc>
      </w:tr>
      <w:tr>
        <w:tc>
          <w:tcPr>
            <w:tcW w:type="dxa" w:w="4706"/>
            <w:shd w:val="clear" w:color="auto" w:fill="F0F3FA"/>
          </w:tcPr>
          <w:p>
            <w:pPr>
              <w:spacing w:before="0" w:after="0"/>
            </w:pPr>
            <w:r>
              <w:rPr>
                <w:rFonts w:ascii="Times New Roman" w:hAnsi="Times New Roman"/>
                <w:color w:val="141414"/>
                <w:sz w:val="16"/>
              </w:rPr>
              <w:t>REAL_135_HILLY_CYSTOCELE_G2</w:t>
            </w:r>
          </w:p>
        </w:tc>
        <w:tc>
          <w:tcPr>
            <w:tcW w:type="dxa" w:w="4706"/>
            <w:shd w:val="clear" w:color="auto" w:fill="F0F3FA"/>
          </w:tcPr>
          <w:p>
            <w:pPr>
              <w:spacing w:before="0" w:after="0"/>
            </w:pPr>
            <w:r>
              <w:rPr>
                <w:rFonts w:ascii="Times New Roman" w:hAnsi="Times New Roman"/>
                <w:color w:val="141414"/>
                <w:sz w:val="16"/>
              </w:rPr>
              <w:t>CT-2026-0184</w:t>
            </w:r>
          </w:p>
        </w:tc>
      </w:tr>
      <w:tr>
        <w:tc>
          <w:tcPr>
            <w:tcW w:type="dxa" w:w="4706"/>
            <w:shd w:val="clear" w:color="auto" w:fill="FFFFFF"/>
          </w:tcPr>
          <w:p>
            <w:pPr>
              <w:spacing w:before="0" w:after="0"/>
            </w:pPr>
            <w:r>
              <w:rPr>
                <w:rFonts w:ascii="Times New Roman" w:hAnsi="Times New Roman"/>
                <w:color w:val="141414"/>
                <w:sz w:val="16"/>
              </w:rPr>
              <w:t>REAL_136_HILLY_COMBINED_PFD_G2</w:t>
            </w:r>
          </w:p>
        </w:tc>
        <w:tc>
          <w:tcPr>
            <w:tcW w:type="dxa" w:w="4706"/>
            <w:shd w:val="clear" w:color="auto" w:fill="FFFFFF"/>
          </w:tcPr>
          <w:p>
            <w:pPr>
              <w:spacing w:before="0" w:after="0"/>
            </w:pPr>
            <w:r>
              <w:rPr>
                <w:rFonts w:ascii="Times New Roman" w:hAnsi="Times New Roman"/>
                <w:color w:val="141414"/>
                <w:sz w:val="16"/>
              </w:rPr>
              <w:t>CT-2026-0050</w:t>
            </w:r>
          </w:p>
        </w:tc>
      </w:tr>
      <w:tr>
        <w:tc>
          <w:tcPr>
            <w:tcW w:type="dxa" w:w="4706"/>
            <w:shd w:val="clear" w:color="auto" w:fill="F0F3FA"/>
          </w:tcPr>
          <w:p>
            <w:pPr>
              <w:spacing w:before="0" w:after="0"/>
            </w:pPr>
            <w:r>
              <w:rPr>
                <w:rFonts w:ascii="Times New Roman" w:hAnsi="Times New Roman"/>
                <w:color w:val="141414"/>
                <w:sz w:val="16"/>
              </w:rPr>
              <w:t>REAL_137_HILLY_COMBINED_PFD_G1</w:t>
            </w:r>
          </w:p>
        </w:tc>
        <w:tc>
          <w:tcPr>
            <w:tcW w:type="dxa" w:w="4706"/>
            <w:shd w:val="clear" w:color="auto" w:fill="F0F3FA"/>
          </w:tcPr>
          <w:p>
            <w:pPr>
              <w:spacing w:before="0" w:after="0"/>
            </w:pPr>
            <w:r>
              <w:rPr>
                <w:rFonts w:ascii="Times New Roman" w:hAnsi="Times New Roman"/>
                <w:color w:val="141414"/>
                <w:sz w:val="16"/>
              </w:rPr>
              <w:t>CT-2026-0195</w:t>
            </w:r>
          </w:p>
        </w:tc>
      </w:tr>
      <w:tr>
        <w:tc>
          <w:tcPr>
            <w:tcW w:type="dxa" w:w="4706"/>
            <w:shd w:val="clear" w:color="auto" w:fill="FFFFFF"/>
          </w:tcPr>
          <w:p>
            <w:pPr>
              <w:spacing w:before="0" w:after="0"/>
            </w:pPr>
            <w:r>
              <w:rPr>
                <w:rFonts w:ascii="Times New Roman" w:hAnsi="Times New Roman"/>
                <w:color w:val="141414"/>
                <w:sz w:val="16"/>
              </w:rPr>
              <w:t>REAL_138_HILLY_RECTOCELE_G3</w:t>
            </w:r>
          </w:p>
        </w:tc>
        <w:tc>
          <w:tcPr>
            <w:tcW w:type="dxa" w:w="4706"/>
            <w:shd w:val="clear" w:color="auto" w:fill="FFFFFF"/>
          </w:tcPr>
          <w:p>
            <w:pPr>
              <w:spacing w:before="0" w:after="0"/>
            </w:pPr>
            <w:r>
              <w:rPr>
                <w:rFonts w:ascii="Times New Roman" w:hAnsi="Times New Roman"/>
                <w:color w:val="141414"/>
                <w:sz w:val="16"/>
              </w:rPr>
              <w:t>CT-2026-0336</w:t>
            </w:r>
          </w:p>
        </w:tc>
      </w:tr>
      <w:tr>
        <w:tc>
          <w:tcPr>
            <w:tcW w:type="dxa" w:w="4706"/>
            <w:shd w:val="clear" w:color="auto" w:fill="F0F3FA"/>
          </w:tcPr>
          <w:p>
            <w:pPr>
              <w:spacing w:before="0" w:after="0"/>
            </w:pPr>
            <w:r>
              <w:rPr>
                <w:rFonts w:ascii="Times New Roman" w:hAnsi="Times New Roman"/>
                <w:color w:val="141414"/>
                <w:sz w:val="16"/>
              </w:rPr>
              <w:t>REAL_139_HILLY_UTERINE_PROLAPSE_G1</w:t>
            </w:r>
          </w:p>
        </w:tc>
        <w:tc>
          <w:tcPr>
            <w:tcW w:type="dxa" w:w="4706"/>
            <w:shd w:val="clear" w:color="auto" w:fill="F0F3FA"/>
          </w:tcPr>
          <w:p>
            <w:pPr>
              <w:spacing w:before="0" w:after="0"/>
            </w:pPr>
            <w:r>
              <w:rPr>
                <w:rFonts w:ascii="Times New Roman" w:hAnsi="Times New Roman"/>
                <w:color w:val="141414"/>
                <w:sz w:val="16"/>
              </w:rPr>
              <w:t>CT-2026-0343</w:t>
            </w:r>
          </w:p>
        </w:tc>
      </w:tr>
      <w:tr>
        <w:tc>
          <w:tcPr>
            <w:tcW w:type="dxa" w:w="4706"/>
            <w:shd w:val="clear" w:color="auto" w:fill="FFFFFF"/>
          </w:tcPr>
          <w:p>
            <w:pPr>
              <w:spacing w:before="0" w:after="0"/>
            </w:pPr>
            <w:r>
              <w:rPr>
                <w:rFonts w:ascii="Times New Roman" w:hAnsi="Times New Roman"/>
                <w:color w:val="141414"/>
                <w:sz w:val="16"/>
              </w:rPr>
              <w:t>REAL_140_HILLY_COMBINED_PFD_G1</w:t>
            </w:r>
          </w:p>
        </w:tc>
        <w:tc>
          <w:tcPr>
            <w:tcW w:type="dxa" w:w="4706"/>
            <w:shd w:val="clear" w:color="auto" w:fill="FFFFFF"/>
          </w:tcPr>
          <w:p>
            <w:pPr>
              <w:spacing w:before="0" w:after="0"/>
            </w:pPr>
            <w:r>
              <w:rPr>
                <w:rFonts w:ascii="Times New Roman" w:hAnsi="Times New Roman"/>
                <w:color w:val="141414"/>
                <w:sz w:val="16"/>
              </w:rPr>
              <w:t>CT-2026-0173</w:t>
            </w:r>
          </w:p>
        </w:tc>
      </w:tr>
      <w:tr>
        <w:tc>
          <w:tcPr>
            <w:tcW w:type="dxa" w:w="4706"/>
            <w:shd w:val="clear" w:color="auto" w:fill="F0F3FA"/>
          </w:tcPr>
          <w:p>
            <w:pPr>
              <w:spacing w:before="0" w:after="0"/>
            </w:pPr>
            <w:r>
              <w:rPr>
                <w:rFonts w:ascii="Times New Roman" w:hAnsi="Times New Roman"/>
                <w:color w:val="141414"/>
                <w:sz w:val="16"/>
              </w:rPr>
              <w:t>REAL_141_HILLY_UTERINE_PROLAPSE_G3</w:t>
            </w:r>
          </w:p>
        </w:tc>
        <w:tc>
          <w:tcPr>
            <w:tcW w:type="dxa" w:w="4706"/>
            <w:shd w:val="clear" w:color="auto" w:fill="F0F3FA"/>
          </w:tcPr>
          <w:p>
            <w:pPr>
              <w:spacing w:before="0" w:after="0"/>
            </w:pPr>
            <w:r>
              <w:rPr>
                <w:rFonts w:ascii="Times New Roman" w:hAnsi="Times New Roman"/>
                <w:color w:val="141414"/>
                <w:sz w:val="16"/>
              </w:rPr>
              <w:t>CT-2026-0111</w:t>
            </w:r>
          </w:p>
        </w:tc>
      </w:tr>
      <w:tr>
        <w:tc>
          <w:tcPr>
            <w:tcW w:type="dxa" w:w="4706"/>
            <w:shd w:val="clear" w:color="auto" w:fill="FFFFFF"/>
          </w:tcPr>
          <w:p>
            <w:pPr>
              <w:spacing w:before="0" w:after="0"/>
            </w:pPr>
            <w:r>
              <w:rPr>
                <w:rFonts w:ascii="Times New Roman" w:hAnsi="Times New Roman"/>
                <w:color w:val="141414"/>
                <w:sz w:val="16"/>
              </w:rPr>
              <w:t>REAL_142_HILLY_UTERINE_PROLAPSE_G1</w:t>
            </w:r>
          </w:p>
        </w:tc>
        <w:tc>
          <w:tcPr>
            <w:tcW w:type="dxa" w:w="4706"/>
            <w:shd w:val="clear" w:color="auto" w:fill="FFFFFF"/>
          </w:tcPr>
          <w:p>
            <w:pPr>
              <w:spacing w:before="0" w:after="0"/>
            </w:pPr>
            <w:r>
              <w:rPr>
                <w:rFonts w:ascii="Times New Roman" w:hAnsi="Times New Roman"/>
                <w:color w:val="141414"/>
                <w:sz w:val="16"/>
              </w:rPr>
              <w:t>CT-2026-0080</w:t>
            </w:r>
          </w:p>
        </w:tc>
      </w:tr>
      <w:tr>
        <w:tc>
          <w:tcPr>
            <w:tcW w:type="dxa" w:w="4706"/>
            <w:shd w:val="clear" w:color="auto" w:fill="F0F3FA"/>
          </w:tcPr>
          <w:p>
            <w:pPr>
              <w:spacing w:before="0" w:after="0"/>
            </w:pPr>
            <w:r>
              <w:rPr>
                <w:rFonts w:ascii="Times New Roman" w:hAnsi="Times New Roman"/>
                <w:color w:val="141414"/>
                <w:sz w:val="16"/>
              </w:rPr>
              <w:t>REAL_143_HILLY_RECTOCELE_G1</w:t>
            </w:r>
          </w:p>
        </w:tc>
        <w:tc>
          <w:tcPr>
            <w:tcW w:type="dxa" w:w="4706"/>
            <w:shd w:val="clear" w:color="auto" w:fill="F0F3FA"/>
          </w:tcPr>
          <w:p>
            <w:pPr>
              <w:spacing w:before="0" w:after="0"/>
            </w:pPr>
            <w:r>
              <w:rPr>
                <w:rFonts w:ascii="Times New Roman" w:hAnsi="Times New Roman"/>
                <w:color w:val="141414"/>
                <w:sz w:val="16"/>
              </w:rPr>
              <w:t>CT-2026-0323</w:t>
            </w:r>
          </w:p>
        </w:tc>
      </w:tr>
      <w:tr>
        <w:tc>
          <w:tcPr>
            <w:tcW w:type="dxa" w:w="4706"/>
            <w:shd w:val="clear" w:color="auto" w:fill="FFFFFF"/>
          </w:tcPr>
          <w:p>
            <w:pPr>
              <w:spacing w:before="0" w:after="0"/>
            </w:pPr>
            <w:r>
              <w:rPr>
                <w:rFonts w:ascii="Times New Roman" w:hAnsi="Times New Roman"/>
                <w:color w:val="141414"/>
                <w:sz w:val="16"/>
              </w:rPr>
              <w:t>REAL_144_HILLY_CYSTOCELE_G3</w:t>
            </w:r>
          </w:p>
        </w:tc>
        <w:tc>
          <w:tcPr>
            <w:tcW w:type="dxa" w:w="4706"/>
            <w:shd w:val="clear" w:color="auto" w:fill="FFFFFF"/>
          </w:tcPr>
          <w:p>
            <w:pPr>
              <w:spacing w:before="0" w:after="0"/>
            </w:pPr>
            <w:r>
              <w:rPr>
                <w:rFonts w:ascii="Times New Roman" w:hAnsi="Times New Roman"/>
                <w:color w:val="141414"/>
                <w:sz w:val="16"/>
              </w:rPr>
              <w:t>CT-2026-0175</w:t>
            </w:r>
          </w:p>
        </w:tc>
      </w:tr>
      <w:tr>
        <w:tc>
          <w:tcPr>
            <w:tcW w:type="dxa" w:w="4706"/>
            <w:shd w:val="clear" w:color="auto" w:fill="F0F3FA"/>
          </w:tcPr>
          <w:p>
            <w:pPr>
              <w:spacing w:before="0" w:after="0"/>
            </w:pPr>
            <w:r>
              <w:rPr>
                <w:rFonts w:ascii="Times New Roman" w:hAnsi="Times New Roman"/>
                <w:color w:val="141414"/>
                <w:sz w:val="16"/>
              </w:rPr>
              <w:t>REAL_145_HILLY_CYSTOCELE_G1</w:t>
            </w:r>
          </w:p>
        </w:tc>
        <w:tc>
          <w:tcPr>
            <w:tcW w:type="dxa" w:w="4706"/>
            <w:shd w:val="clear" w:color="auto" w:fill="F0F3FA"/>
          </w:tcPr>
          <w:p>
            <w:pPr>
              <w:spacing w:before="0" w:after="0"/>
            </w:pPr>
            <w:r>
              <w:rPr>
                <w:rFonts w:ascii="Times New Roman" w:hAnsi="Times New Roman"/>
                <w:color w:val="141414"/>
                <w:sz w:val="16"/>
              </w:rPr>
              <w:t>CT-2026-0339</w:t>
            </w:r>
          </w:p>
        </w:tc>
      </w:tr>
      <w:tr>
        <w:tc>
          <w:tcPr>
            <w:tcW w:type="dxa" w:w="4706"/>
            <w:shd w:val="clear" w:color="auto" w:fill="FFFFFF"/>
          </w:tcPr>
          <w:p>
            <w:pPr>
              <w:spacing w:before="0" w:after="0"/>
            </w:pPr>
            <w:r>
              <w:rPr>
                <w:rFonts w:ascii="Times New Roman" w:hAnsi="Times New Roman"/>
                <w:color w:val="141414"/>
                <w:sz w:val="16"/>
              </w:rPr>
              <w:t>REAL_146_HILLY_UTERINE_PROLAPSE_G3</w:t>
            </w:r>
          </w:p>
        </w:tc>
        <w:tc>
          <w:tcPr>
            <w:tcW w:type="dxa" w:w="4706"/>
            <w:shd w:val="clear" w:color="auto" w:fill="FFFFFF"/>
          </w:tcPr>
          <w:p>
            <w:pPr>
              <w:spacing w:before="0" w:after="0"/>
            </w:pPr>
            <w:r>
              <w:rPr>
                <w:rFonts w:ascii="Times New Roman" w:hAnsi="Times New Roman"/>
                <w:color w:val="141414"/>
                <w:sz w:val="16"/>
              </w:rPr>
              <w:t>CT-2026-0082</w:t>
            </w:r>
          </w:p>
        </w:tc>
      </w:tr>
      <w:tr>
        <w:tc>
          <w:tcPr>
            <w:tcW w:type="dxa" w:w="4706"/>
            <w:shd w:val="clear" w:color="auto" w:fill="F0F3FA"/>
          </w:tcPr>
          <w:p>
            <w:pPr>
              <w:spacing w:before="0" w:after="0"/>
            </w:pPr>
            <w:r>
              <w:rPr>
                <w:rFonts w:ascii="Times New Roman" w:hAnsi="Times New Roman"/>
                <w:color w:val="141414"/>
                <w:sz w:val="16"/>
              </w:rPr>
              <w:t>REAL_147_HILLY_RECTOCELE_G3</w:t>
            </w:r>
          </w:p>
        </w:tc>
        <w:tc>
          <w:tcPr>
            <w:tcW w:type="dxa" w:w="4706"/>
            <w:shd w:val="clear" w:color="auto" w:fill="F0F3FA"/>
          </w:tcPr>
          <w:p>
            <w:pPr>
              <w:spacing w:before="0" w:after="0"/>
            </w:pPr>
            <w:r>
              <w:rPr>
                <w:rFonts w:ascii="Times New Roman" w:hAnsi="Times New Roman"/>
                <w:color w:val="141414"/>
                <w:sz w:val="16"/>
              </w:rPr>
              <w:t>CT-2026-0004</w:t>
            </w:r>
          </w:p>
        </w:tc>
      </w:tr>
      <w:tr>
        <w:tc>
          <w:tcPr>
            <w:tcW w:type="dxa" w:w="4706"/>
            <w:shd w:val="clear" w:color="auto" w:fill="FFFFFF"/>
          </w:tcPr>
          <w:p>
            <w:pPr>
              <w:spacing w:before="0" w:after="0"/>
            </w:pPr>
            <w:r>
              <w:rPr>
                <w:rFonts w:ascii="Times New Roman" w:hAnsi="Times New Roman"/>
                <w:color w:val="141414"/>
                <w:sz w:val="16"/>
              </w:rPr>
              <w:t>REAL_148_HILLY_UTERINE_PROLAPSE_G3</w:t>
            </w:r>
          </w:p>
        </w:tc>
        <w:tc>
          <w:tcPr>
            <w:tcW w:type="dxa" w:w="4706"/>
            <w:shd w:val="clear" w:color="auto" w:fill="FFFFFF"/>
          </w:tcPr>
          <w:p>
            <w:pPr>
              <w:spacing w:before="0" w:after="0"/>
            </w:pPr>
            <w:r>
              <w:rPr>
                <w:rFonts w:ascii="Times New Roman" w:hAnsi="Times New Roman"/>
                <w:color w:val="141414"/>
                <w:sz w:val="16"/>
              </w:rPr>
              <w:t>CT-2026-0143</w:t>
            </w:r>
          </w:p>
        </w:tc>
      </w:tr>
      <w:tr>
        <w:tc>
          <w:tcPr>
            <w:tcW w:type="dxa" w:w="4706"/>
            <w:shd w:val="clear" w:color="auto" w:fill="F0F3FA"/>
          </w:tcPr>
          <w:p>
            <w:pPr>
              <w:spacing w:before="0" w:after="0"/>
            </w:pPr>
            <w:r>
              <w:rPr>
                <w:rFonts w:ascii="Times New Roman" w:hAnsi="Times New Roman"/>
                <w:color w:val="141414"/>
                <w:sz w:val="16"/>
              </w:rPr>
              <w:t>REAL_149_HILLY_RECTOCELE_G2</w:t>
            </w:r>
          </w:p>
        </w:tc>
        <w:tc>
          <w:tcPr>
            <w:tcW w:type="dxa" w:w="4706"/>
            <w:shd w:val="clear" w:color="auto" w:fill="F0F3FA"/>
          </w:tcPr>
          <w:p>
            <w:pPr>
              <w:spacing w:before="0" w:after="0"/>
            </w:pPr>
            <w:r>
              <w:rPr>
                <w:rFonts w:ascii="Times New Roman" w:hAnsi="Times New Roman"/>
                <w:color w:val="141414"/>
                <w:sz w:val="16"/>
              </w:rPr>
              <w:t>CT-2026-0302</w:t>
            </w:r>
          </w:p>
        </w:tc>
      </w:tr>
      <w:tr>
        <w:tc>
          <w:tcPr>
            <w:tcW w:type="dxa" w:w="4706"/>
            <w:shd w:val="clear" w:color="auto" w:fill="FFFFFF"/>
          </w:tcPr>
          <w:p>
            <w:pPr>
              <w:spacing w:before="0" w:after="0"/>
            </w:pPr>
            <w:r>
              <w:rPr>
                <w:rFonts w:ascii="Times New Roman" w:hAnsi="Times New Roman"/>
                <w:color w:val="141414"/>
                <w:sz w:val="16"/>
              </w:rPr>
              <w:t>REAL_150_HILLY_RECTOCELE_G1</w:t>
            </w:r>
          </w:p>
        </w:tc>
        <w:tc>
          <w:tcPr>
            <w:tcW w:type="dxa" w:w="4706"/>
            <w:shd w:val="clear" w:color="auto" w:fill="FFFFFF"/>
          </w:tcPr>
          <w:p>
            <w:pPr>
              <w:spacing w:before="0" w:after="0"/>
            </w:pPr>
            <w:r>
              <w:rPr>
                <w:rFonts w:ascii="Times New Roman" w:hAnsi="Times New Roman"/>
                <w:color w:val="141414"/>
                <w:sz w:val="16"/>
              </w:rPr>
              <w:t>CT-2026-0230</w:t>
            </w:r>
          </w:p>
        </w:tc>
      </w:tr>
      <w:tr>
        <w:tc>
          <w:tcPr>
            <w:tcW w:type="dxa" w:w="4706"/>
            <w:shd w:val="clear" w:color="auto" w:fill="F0F3FA"/>
          </w:tcPr>
          <w:p>
            <w:pPr>
              <w:spacing w:before="0" w:after="0"/>
            </w:pPr>
            <w:r>
              <w:rPr>
                <w:rFonts w:ascii="Times New Roman" w:hAnsi="Times New Roman"/>
                <w:color w:val="141414"/>
                <w:sz w:val="16"/>
              </w:rPr>
              <w:t>REAL_151_HILLY_CYSTOCELE_G2</w:t>
            </w:r>
          </w:p>
        </w:tc>
        <w:tc>
          <w:tcPr>
            <w:tcW w:type="dxa" w:w="4706"/>
            <w:shd w:val="clear" w:color="auto" w:fill="F0F3FA"/>
          </w:tcPr>
          <w:p>
            <w:pPr>
              <w:spacing w:before="0" w:after="0"/>
            </w:pPr>
            <w:r>
              <w:rPr>
                <w:rFonts w:ascii="Times New Roman" w:hAnsi="Times New Roman"/>
                <w:color w:val="141414"/>
                <w:sz w:val="16"/>
              </w:rPr>
              <w:t>CT-2026-0113</w:t>
            </w:r>
          </w:p>
        </w:tc>
      </w:tr>
      <w:tr>
        <w:tc>
          <w:tcPr>
            <w:tcW w:type="dxa" w:w="4706"/>
            <w:shd w:val="clear" w:color="auto" w:fill="FFFFFF"/>
          </w:tcPr>
          <w:p>
            <w:pPr>
              <w:spacing w:before="0" w:after="0"/>
            </w:pPr>
            <w:r>
              <w:rPr>
                <w:rFonts w:ascii="Times New Roman" w:hAnsi="Times New Roman"/>
                <w:color w:val="141414"/>
                <w:sz w:val="16"/>
              </w:rPr>
              <w:t>REAL_152_HILLY_CYSTOCELE_G1</w:t>
            </w:r>
          </w:p>
        </w:tc>
        <w:tc>
          <w:tcPr>
            <w:tcW w:type="dxa" w:w="4706"/>
            <w:shd w:val="clear" w:color="auto" w:fill="FFFFFF"/>
          </w:tcPr>
          <w:p>
            <w:pPr>
              <w:spacing w:before="0" w:after="0"/>
            </w:pPr>
            <w:r>
              <w:rPr>
                <w:rFonts w:ascii="Times New Roman" w:hAnsi="Times New Roman"/>
                <w:color w:val="141414"/>
                <w:sz w:val="16"/>
              </w:rPr>
              <w:t>CT-2026-0215</w:t>
            </w:r>
          </w:p>
        </w:tc>
      </w:tr>
      <w:tr>
        <w:tc>
          <w:tcPr>
            <w:tcW w:type="dxa" w:w="4706"/>
            <w:shd w:val="clear" w:color="auto" w:fill="F0F3FA"/>
          </w:tcPr>
          <w:p>
            <w:pPr>
              <w:spacing w:before="0" w:after="0"/>
            </w:pPr>
            <w:r>
              <w:rPr>
                <w:rFonts w:ascii="Times New Roman" w:hAnsi="Times New Roman"/>
                <w:color w:val="141414"/>
                <w:sz w:val="16"/>
              </w:rPr>
              <w:t>REAL_153_HILLY_RECTOCELE_G2</w:t>
            </w:r>
          </w:p>
        </w:tc>
        <w:tc>
          <w:tcPr>
            <w:tcW w:type="dxa" w:w="4706"/>
            <w:shd w:val="clear" w:color="auto" w:fill="F0F3FA"/>
          </w:tcPr>
          <w:p>
            <w:pPr>
              <w:spacing w:before="0" w:after="0"/>
            </w:pPr>
            <w:r>
              <w:rPr>
                <w:rFonts w:ascii="Times New Roman" w:hAnsi="Times New Roman"/>
                <w:color w:val="141414"/>
                <w:sz w:val="16"/>
              </w:rPr>
              <w:t>CT-2026-0342</w:t>
            </w:r>
          </w:p>
        </w:tc>
      </w:tr>
      <w:tr>
        <w:tc>
          <w:tcPr>
            <w:tcW w:type="dxa" w:w="4706"/>
            <w:shd w:val="clear" w:color="auto" w:fill="FFFFFF"/>
          </w:tcPr>
          <w:p>
            <w:pPr>
              <w:spacing w:before="0" w:after="0"/>
            </w:pPr>
            <w:r>
              <w:rPr>
                <w:rFonts w:ascii="Times New Roman" w:hAnsi="Times New Roman"/>
                <w:color w:val="141414"/>
                <w:sz w:val="16"/>
              </w:rPr>
              <w:t>REAL_154_HILLY_CYSTOCELE_G1</w:t>
            </w:r>
          </w:p>
        </w:tc>
        <w:tc>
          <w:tcPr>
            <w:tcW w:type="dxa" w:w="4706"/>
            <w:shd w:val="clear" w:color="auto" w:fill="FFFFFF"/>
          </w:tcPr>
          <w:p>
            <w:pPr>
              <w:spacing w:before="0" w:after="0"/>
            </w:pPr>
            <w:r>
              <w:rPr>
                <w:rFonts w:ascii="Times New Roman" w:hAnsi="Times New Roman"/>
                <w:color w:val="141414"/>
                <w:sz w:val="16"/>
              </w:rPr>
              <w:t>CT-2026-0102</w:t>
            </w:r>
          </w:p>
        </w:tc>
      </w:tr>
      <w:tr>
        <w:tc>
          <w:tcPr>
            <w:tcW w:type="dxa" w:w="4706"/>
            <w:shd w:val="clear" w:color="auto" w:fill="F0F3FA"/>
          </w:tcPr>
          <w:p>
            <w:pPr>
              <w:spacing w:before="0" w:after="0"/>
            </w:pPr>
            <w:r>
              <w:rPr>
                <w:rFonts w:ascii="Times New Roman" w:hAnsi="Times New Roman"/>
                <w:color w:val="141414"/>
                <w:sz w:val="16"/>
              </w:rPr>
              <w:t>REAL_155_HILLY_CYSTOCELE_G1</w:t>
            </w:r>
          </w:p>
        </w:tc>
        <w:tc>
          <w:tcPr>
            <w:tcW w:type="dxa" w:w="4706"/>
            <w:shd w:val="clear" w:color="auto" w:fill="F0F3FA"/>
          </w:tcPr>
          <w:p>
            <w:pPr>
              <w:spacing w:before="0" w:after="0"/>
            </w:pPr>
            <w:r>
              <w:rPr>
                <w:rFonts w:ascii="Times New Roman" w:hAnsi="Times New Roman"/>
                <w:color w:val="141414"/>
                <w:sz w:val="16"/>
              </w:rPr>
              <w:t>CT-2026-0288</w:t>
            </w:r>
          </w:p>
        </w:tc>
      </w:tr>
      <w:tr>
        <w:tc>
          <w:tcPr>
            <w:tcW w:type="dxa" w:w="4706"/>
            <w:shd w:val="clear" w:color="auto" w:fill="FFFFFF"/>
          </w:tcPr>
          <w:p>
            <w:pPr>
              <w:spacing w:before="0" w:after="0"/>
            </w:pPr>
            <w:r>
              <w:rPr>
                <w:rFonts w:ascii="Times New Roman" w:hAnsi="Times New Roman"/>
                <w:color w:val="141414"/>
                <w:sz w:val="16"/>
              </w:rPr>
              <w:t>REAL_156_HILLY_COMBINED_PFD_G3</w:t>
            </w:r>
          </w:p>
        </w:tc>
        <w:tc>
          <w:tcPr>
            <w:tcW w:type="dxa" w:w="4706"/>
            <w:shd w:val="clear" w:color="auto" w:fill="FFFFFF"/>
          </w:tcPr>
          <w:p>
            <w:pPr>
              <w:spacing w:before="0" w:after="0"/>
            </w:pPr>
            <w:r>
              <w:rPr>
                <w:rFonts w:ascii="Times New Roman" w:hAnsi="Times New Roman"/>
                <w:color w:val="141414"/>
                <w:sz w:val="16"/>
              </w:rPr>
              <w:t>CT-2026-0014</w:t>
            </w:r>
          </w:p>
        </w:tc>
      </w:tr>
      <w:tr>
        <w:tc>
          <w:tcPr>
            <w:tcW w:type="dxa" w:w="4706"/>
            <w:shd w:val="clear" w:color="auto" w:fill="F0F3FA"/>
          </w:tcPr>
          <w:p>
            <w:pPr>
              <w:spacing w:before="0" w:after="0"/>
            </w:pPr>
            <w:r>
              <w:rPr>
                <w:rFonts w:ascii="Times New Roman" w:hAnsi="Times New Roman"/>
                <w:color w:val="141414"/>
                <w:sz w:val="16"/>
              </w:rPr>
              <w:t>REAL_157_HILLY_RECTOCELE_G1</w:t>
            </w:r>
          </w:p>
        </w:tc>
        <w:tc>
          <w:tcPr>
            <w:tcW w:type="dxa" w:w="4706"/>
            <w:shd w:val="clear" w:color="auto" w:fill="F0F3FA"/>
          </w:tcPr>
          <w:p>
            <w:pPr>
              <w:spacing w:before="0" w:after="0"/>
            </w:pPr>
            <w:r>
              <w:rPr>
                <w:rFonts w:ascii="Times New Roman" w:hAnsi="Times New Roman"/>
                <w:color w:val="141414"/>
                <w:sz w:val="16"/>
              </w:rPr>
              <w:t>CT-2026-0309</w:t>
            </w:r>
          </w:p>
        </w:tc>
      </w:tr>
      <w:tr>
        <w:tc>
          <w:tcPr>
            <w:tcW w:type="dxa" w:w="4706"/>
            <w:shd w:val="clear" w:color="auto" w:fill="FFFFFF"/>
          </w:tcPr>
          <w:p>
            <w:pPr>
              <w:spacing w:before="0" w:after="0"/>
            </w:pPr>
            <w:r>
              <w:rPr>
                <w:rFonts w:ascii="Times New Roman" w:hAnsi="Times New Roman"/>
                <w:color w:val="141414"/>
                <w:sz w:val="16"/>
              </w:rPr>
              <w:t>REAL_158_HILLY_COMBINED_PFD_G3</w:t>
            </w:r>
          </w:p>
        </w:tc>
        <w:tc>
          <w:tcPr>
            <w:tcW w:type="dxa" w:w="4706"/>
            <w:shd w:val="clear" w:color="auto" w:fill="FFFFFF"/>
          </w:tcPr>
          <w:p>
            <w:pPr>
              <w:spacing w:before="0" w:after="0"/>
            </w:pPr>
            <w:r>
              <w:rPr>
                <w:rFonts w:ascii="Times New Roman" w:hAnsi="Times New Roman"/>
                <w:color w:val="141414"/>
                <w:sz w:val="16"/>
              </w:rPr>
              <w:t>CT-2026-0259</w:t>
            </w:r>
          </w:p>
        </w:tc>
      </w:tr>
      <w:tr>
        <w:tc>
          <w:tcPr>
            <w:tcW w:type="dxa" w:w="4706"/>
            <w:shd w:val="clear" w:color="auto" w:fill="F0F3FA"/>
          </w:tcPr>
          <w:p>
            <w:pPr>
              <w:spacing w:before="0" w:after="0"/>
            </w:pPr>
            <w:r>
              <w:rPr>
                <w:rFonts w:ascii="Times New Roman" w:hAnsi="Times New Roman"/>
                <w:color w:val="141414"/>
                <w:sz w:val="16"/>
              </w:rPr>
              <w:t>REAL_159_HILLY_UTERINE_PROLAPSE_G2</w:t>
            </w:r>
          </w:p>
        </w:tc>
        <w:tc>
          <w:tcPr>
            <w:tcW w:type="dxa" w:w="4706"/>
            <w:shd w:val="clear" w:color="auto" w:fill="F0F3FA"/>
          </w:tcPr>
          <w:p>
            <w:pPr>
              <w:spacing w:before="0" w:after="0"/>
            </w:pPr>
            <w:r>
              <w:rPr>
                <w:rFonts w:ascii="Times New Roman" w:hAnsi="Times New Roman"/>
                <w:color w:val="141414"/>
                <w:sz w:val="16"/>
              </w:rPr>
              <w:t>CT-2026-0120</w:t>
            </w:r>
          </w:p>
        </w:tc>
      </w:tr>
      <w:tr>
        <w:tc>
          <w:tcPr>
            <w:tcW w:type="dxa" w:w="4706"/>
            <w:shd w:val="clear" w:color="auto" w:fill="FFFFFF"/>
          </w:tcPr>
          <w:p>
            <w:pPr>
              <w:spacing w:before="0" w:after="0"/>
            </w:pPr>
            <w:r>
              <w:rPr>
                <w:rFonts w:ascii="Times New Roman" w:hAnsi="Times New Roman"/>
                <w:color w:val="141414"/>
                <w:sz w:val="16"/>
              </w:rPr>
              <w:t>REAL_160_HILLY_COMBINED_PFD_G3</w:t>
            </w:r>
          </w:p>
        </w:tc>
        <w:tc>
          <w:tcPr>
            <w:tcW w:type="dxa" w:w="4706"/>
            <w:shd w:val="clear" w:color="auto" w:fill="FFFFFF"/>
          </w:tcPr>
          <w:p>
            <w:pPr>
              <w:spacing w:before="0" w:after="0"/>
            </w:pPr>
            <w:r>
              <w:rPr>
                <w:rFonts w:ascii="Times New Roman" w:hAnsi="Times New Roman"/>
                <w:color w:val="141414"/>
                <w:sz w:val="16"/>
              </w:rPr>
              <w:t>CT-2026-0112</w:t>
            </w:r>
          </w:p>
        </w:tc>
      </w:tr>
      <w:tr>
        <w:tc>
          <w:tcPr>
            <w:tcW w:type="dxa" w:w="4706"/>
            <w:shd w:val="clear" w:color="auto" w:fill="F0F3FA"/>
          </w:tcPr>
          <w:p>
            <w:pPr>
              <w:spacing w:before="0" w:after="0"/>
            </w:pPr>
            <w:r>
              <w:rPr>
                <w:rFonts w:ascii="Times New Roman" w:hAnsi="Times New Roman"/>
                <w:color w:val="141414"/>
                <w:sz w:val="16"/>
              </w:rPr>
              <w:t>REAL_161_HILLY_CYSTOCELE_G1</w:t>
            </w:r>
          </w:p>
        </w:tc>
        <w:tc>
          <w:tcPr>
            <w:tcW w:type="dxa" w:w="4706"/>
            <w:shd w:val="clear" w:color="auto" w:fill="F0F3FA"/>
          </w:tcPr>
          <w:p>
            <w:pPr>
              <w:spacing w:before="0" w:after="0"/>
            </w:pPr>
            <w:r>
              <w:rPr>
                <w:rFonts w:ascii="Times New Roman" w:hAnsi="Times New Roman"/>
                <w:color w:val="141414"/>
                <w:sz w:val="16"/>
              </w:rPr>
              <w:t>CT-2026-0048</w:t>
            </w:r>
          </w:p>
        </w:tc>
      </w:tr>
      <w:tr>
        <w:tc>
          <w:tcPr>
            <w:tcW w:type="dxa" w:w="4706"/>
            <w:shd w:val="clear" w:color="auto" w:fill="FFFFFF"/>
          </w:tcPr>
          <w:p>
            <w:pPr>
              <w:spacing w:before="0" w:after="0"/>
            </w:pPr>
            <w:r>
              <w:rPr>
                <w:rFonts w:ascii="Times New Roman" w:hAnsi="Times New Roman"/>
                <w:color w:val="141414"/>
                <w:sz w:val="16"/>
              </w:rPr>
              <w:t>REAL_162_HILLY_COMBINED_PFD_G2</w:t>
            </w:r>
          </w:p>
        </w:tc>
        <w:tc>
          <w:tcPr>
            <w:tcW w:type="dxa" w:w="4706"/>
            <w:shd w:val="clear" w:color="auto" w:fill="FFFFFF"/>
          </w:tcPr>
          <w:p>
            <w:pPr>
              <w:spacing w:before="0" w:after="0"/>
            </w:pPr>
            <w:r>
              <w:rPr>
                <w:rFonts w:ascii="Times New Roman" w:hAnsi="Times New Roman"/>
                <w:color w:val="141414"/>
                <w:sz w:val="16"/>
              </w:rPr>
              <w:t>CT-2026-0016</w:t>
            </w:r>
          </w:p>
        </w:tc>
      </w:tr>
      <w:tr>
        <w:tc>
          <w:tcPr>
            <w:tcW w:type="dxa" w:w="4706"/>
            <w:shd w:val="clear" w:color="auto" w:fill="F0F3FA"/>
          </w:tcPr>
          <w:p>
            <w:pPr>
              <w:spacing w:before="0" w:after="0"/>
            </w:pPr>
            <w:r>
              <w:rPr>
                <w:rFonts w:ascii="Times New Roman" w:hAnsi="Times New Roman"/>
                <w:color w:val="141414"/>
                <w:sz w:val="16"/>
              </w:rPr>
              <w:t>REAL_163_HILLY_CYSTOCELE_G2</w:t>
            </w:r>
          </w:p>
        </w:tc>
        <w:tc>
          <w:tcPr>
            <w:tcW w:type="dxa" w:w="4706"/>
            <w:shd w:val="clear" w:color="auto" w:fill="F0F3FA"/>
          </w:tcPr>
          <w:p>
            <w:pPr>
              <w:spacing w:before="0" w:after="0"/>
            </w:pPr>
            <w:r>
              <w:rPr>
                <w:rFonts w:ascii="Times New Roman" w:hAnsi="Times New Roman"/>
                <w:color w:val="141414"/>
                <w:sz w:val="16"/>
              </w:rPr>
              <w:t>CT-2026-0017</w:t>
            </w:r>
          </w:p>
        </w:tc>
      </w:tr>
      <w:tr>
        <w:tc>
          <w:tcPr>
            <w:tcW w:type="dxa" w:w="4706"/>
            <w:shd w:val="clear" w:color="auto" w:fill="FFFFFF"/>
          </w:tcPr>
          <w:p>
            <w:pPr>
              <w:spacing w:before="0" w:after="0"/>
            </w:pPr>
            <w:r>
              <w:rPr>
                <w:rFonts w:ascii="Times New Roman" w:hAnsi="Times New Roman"/>
                <w:color w:val="141414"/>
                <w:sz w:val="16"/>
              </w:rPr>
              <w:t>REAL_164_HILLY_CYSTOCELE_G3</w:t>
            </w:r>
          </w:p>
        </w:tc>
        <w:tc>
          <w:tcPr>
            <w:tcW w:type="dxa" w:w="4706"/>
            <w:shd w:val="clear" w:color="auto" w:fill="FFFFFF"/>
          </w:tcPr>
          <w:p>
            <w:pPr>
              <w:spacing w:before="0" w:after="0"/>
            </w:pPr>
            <w:r>
              <w:rPr>
                <w:rFonts w:ascii="Times New Roman" w:hAnsi="Times New Roman"/>
                <w:color w:val="141414"/>
                <w:sz w:val="16"/>
              </w:rPr>
              <w:t>CT-2026-0217</w:t>
            </w:r>
          </w:p>
        </w:tc>
      </w:tr>
      <w:tr>
        <w:tc>
          <w:tcPr>
            <w:tcW w:type="dxa" w:w="4706"/>
            <w:shd w:val="clear" w:color="auto" w:fill="F0F3FA"/>
          </w:tcPr>
          <w:p>
            <w:pPr>
              <w:spacing w:before="0" w:after="0"/>
            </w:pPr>
            <w:r>
              <w:rPr>
                <w:rFonts w:ascii="Times New Roman" w:hAnsi="Times New Roman"/>
                <w:color w:val="141414"/>
                <w:sz w:val="16"/>
              </w:rPr>
              <w:t>REAL_165_HILLY_UTERINE_PROLAPSE_G3</w:t>
            </w:r>
          </w:p>
        </w:tc>
        <w:tc>
          <w:tcPr>
            <w:tcW w:type="dxa" w:w="4706"/>
            <w:shd w:val="clear" w:color="auto" w:fill="F0F3FA"/>
          </w:tcPr>
          <w:p>
            <w:pPr>
              <w:spacing w:before="0" w:after="0"/>
            </w:pPr>
            <w:r>
              <w:rPr>
                <w:rFonts w:ascii="Times New Roman" w:hAnsi="Times New Roman"/>
                <w:color w:val="141414"/>
                <w:sz w:val="16"/>
              </w:rPr>
              <w:t>CT-2026-0303</w:t>
            </w:r>
          </w:p>
        </w:tc>
      </w:tr>
      <w:tr>
        <w:tc>
          <w:tcPr>
            <w:tcW w:type="dxa" w:w="4706"/>
            <w:shd w:val="clear" w:color="auto" w:fill="FFFFFF"/>
          </w:tcPr>
          <w:p>
            <w:pPr>
              <w:spacing w:before="0" w:after="0"/>
            </w:pPr>
            <w:r>
              <w:rPr>
                <w:rFonts w:ascii="Times New Roman" w:hAnsi="Times New Roman"/>
                <w:color w:val="141414"/>
                <w:sz w:val="16"/>
              </w:rPr>
              <w:t>REAL_166_HILLY_RECTOCELE_G3</w:t>
            </w:r>
          </w:p>
        </w:tc>
        <w:tc>
          <w:tcPr>
            <w:tcW w:type="dxa" w:w="4706"/>
            <w:shd w:val="clear" w:color="auto" w:fill="FFFFFF"/>
          </w:tcPr>
          <w:p>
            <w:pPr>
              <w:spacing w:before="0" w:after="0"/>
            </w:pPr>
            <w:r>
              <w:rPr>
                <w:rFonts w:ascii="Times New Roman" w:hAnsi="Times New Roman"/>
                <w:color w:val="141414"/>
                <w:sz w:val="16"/>
              </w:rPr>
              <w:t>CT-2026-0045</w:t>
            </w:r>
          </w:p>
        </w:tc>
      </w:tr>
      <w:tr>
        <w:tc>
          <w:tcPr>
            <w:tcW w:type="dxa" w:w="4706"/>
            <w:shd w:val="clear" w:color="auto" w:fill="F0F3FA"/>
          </w:tcPr>
          <w:p>
            <w:pPr>
              <w:spacing w:before="0" w:after="0"/>
            </w:pPr>
            <w:r>
              <w:rPr>
                <w:rFonts w:ascii="Times New Roman" w:hAnsi="Times New Roman"/>
                <w:color w:val="141414"/>
                <w:sz w:val="16"/>
              </w:rPr>
              <w:t>REAL_167_HILLY_UTERINE_PROLAPSE_G3</w:t>
            </w:r>
          </w:p>
        </w:tc>
        <w:tc>
          <w:tcPr>
            <w:tcW w:type="dxa" w:w="4706"/>
            <w:shd w:val="clear" w:color="auto" w:fill="F0F3FA"/>
          </w:tcPr>
          <w:p>
            <w:pPr>
              <w:spacing w:before="0" w:after="0"/>
            </w:pPr>
            <w:r>
              <w:rPr>
                <w:rFonts w:ascii="Times New Roman" w:hAnsi="Times New Roman"/>
                <w:color w:val="141414"/>
                <w:sz w:val="16"/>
              </w:rPr>
              <w:t>CT-2026-0280</w:t>
            </w:r>
          </w:p>
        </w:tc>
      </w:tr>
      <w:tr>
        <w:tc>
          <w:tcPr>
            <w:tcW w:type="dxa" w:w="4706"/>
            <w:shd w:val="clear" w:color="auto" w:fill="FFFFFF"/>
          </w:tcPr>
          <w:p>
            <w:pPr>
              <w:spacing w:before="0" w:after="0"/>
            </w:pPr>
            <w:r>
              <w:rPr>
                <w:rFonts w:ascii="Times New Roman" w:hAnsi="Times New Roman"/>
                <w:color w:val="141414"/>
                <w:sz w:val="16"/>
              </w:rPr>
              <w:t>REAL_168_HILLY_UTERINE_PROLAPSE_G3</w:t>
            </w:r>
          </w:p>
        </w:tc>
        <w:tc>
          <w:tcPr>
            <w:tcW w:type="dxa" w:w="4706"/>
            <w:shd w:val="clear" w:color="auto" w:fill="FFFFFF"/>
          </w:tcPr>
          <w:p>
            <w:pPr>
              <w:spacing w:before="0" w:after="0"/>
            </w:pPr>
            <w:r>
              <w:rPr>
                <w:rFonts w:ascii="Times New Roman" w:hAnsi="Times New Roman"/>
                <w:color w:val="141414"/>
                <w:sz w:val="16"/>
              </w:rPr>
              <w:t>CT-2026-0053</w:t>
            </w:r>
          </w:p>
        </w:tc>
      </w:tr>
      <w:tr>
        <w:tc>
          <w:tcPr>
            <w:tcW w:type="dxa" w:w="4706"/>
            <w:shd w:val="clear" w:color="auto" w:fill="F0F3FA"/>
          </w:tcPr>
          <w:p>
            <w:pPr>
              <w:spacing w:before="0" w:after="0"/>
            </w:pPr>
            <w:r>
              <w:rPr>
                <w:rFonts w:ascii="Times New Roman" w:hAnsi="Times New Roman"/>
                <w:color w:val="141414"/>
                <w:sz w:val="16"/>
              </w:rPr>
              <w:t>REAL_169_HILLY_CYSTOCELE_G2</w:t>
            </w:r>
          </w:p>
        </w:tc>
        <w:tc>
          <w:tcPr>
            <w:tcW w:type="dxa" w:w="4706"/>
            <w:shd w:val="clear" w:color="auto" w:fill="F0F3FA"/>
          </w:tcPr>
          <w:p>
            <w:pPr>
              <w:spacing w:before="0" w:after="0"/>
            </w:pPr>
            <w:r>
              <w:rPr>
                <w:rFonts w:ascii="Times New Roman" w:hAnsi="Times New Roman"/>
                <w:color w:val="141414"/>
                <w:sz w:val="16"/>
              </w:rPr>
              <w:t>CT-2026-0072</w:t>
            </w:r>
          </w:p>
        </w:tc>
      </w:tr>
      <w:tr>
        <w:tc>
          <w:tcPr>
            <w:tcW w:type="dxa" w:w="4706"/>
            <w:shd w:val="clear" w:color="auto" w:fill="FFFFFF"/>
          </w:tcPr>
          <w:p>
            <w:pPr>
              <w:spacing w:before="0" w:after="0"/>
            </w:pPr>
            <w:r>
              <w:rPr>
                <w:rFonts w:ascii="Times New Roman" w:hAnsi="Times New Roman"/>
                <w:color w:val="141414"/>
                <w:sz w:val="16"/>
              </w:rPr>
              <w:t>REAL_170_HILLY_COMBINED_PFD_G3</w:t>
            </w:r>
          </w:p>
        </w:tc>
        <w:tc>
          <w:tcPr>
            <w:tcW w:type="dxa" w:w="4706"/>
            <w:shd w:val="clear" w:color="auto" w:fill="FFFFFF"/>
          </w:tcPr>
          <w:p>
            <w:pPr>
              <w:spacing w:before="0" w:after="0"/>
            </w:pPr>
            <w:r>
              <w:rPr>
                <w:rFonts w:ascii="Times New Roman" w:hAnsi="Times New Roman"/>
                <w:color w:val="141414"/>
                <w:sz w:val="16"/>
              </w:rPr>
              <w:t>CT-2026-0115</w:t>
            </w:r>
          </w:p>
        </w:tc>
      </w:tr>
      <w:tr>
        <w:tc>
          <w:tcPr>
            <w:tcW w:type="dxa" w:w="4706"/>
            <w:shd w:val="clear" w:color="auto" w:fill="F0F3FA"/>
          </w:tcPr>
          <w:p>
            <w:pPr>
              <w:spacing w:before="0" w:after="0"/>
            </w:pPr>
            <w:r>
              <w:rPr>
                <w:rFonts w:ascii="Times New Roman" w:hAnsi="Times New Roman"/>
                <w:color w:val="141414"/>
                <w:sz w:val="16"/>
              </w:rPr>
              <w:t>REAL_171_HILLY_CYSTOCELE_G1</w:t>
            </w:r>
          </w:p>
        </w:tc>
        <w:tc>
          <w:tcPr>
            <w:tcW w:type="dxa" w:w="4706"/>
            <w:shd w:val="clear" w:color="auto" w:fill="F0F3FA"/>
          </w:tcPr>
          <w:p>
            <w:pPr>
              <w:spacing w:before="0" w:after="0"/>
            </w:pPr>
            <w:r>
              <w:rPr>
                <w:rFonts w:ascii="Times New Roman" w:hAnsi="Times New Roman"/>
                <w:color w:val="141414"/>
                <w:sz w:val="16"/>
              </w:rPr>
              <w:t>CT-2026-0126</w:t>
            </w:r>
          </w:p>
        </w:tc>
      </w:tr>
      <w:tr>
        <w:tc>
          <w:tcPr>
            <w:tcW w:type="dxa" w:w="4706"/>
            <w:shd w:val="clear" w:color="auto" w:fill="FFFFFF"/>
          </w:tcPr>
          <w:p>
            <w:pPr>
              <w:spacing w:before="0" w:after="0"/>
            </w:pPr>
            <w:r>
              <w:rPr>
                <w:rFonts w:ascii="Times New Roman" w:hAnsi="Times New Roman"/>
                <w:color w:val="141414"/>
                <w:sz w:val="16"/>
              </w:rPr>
              <w:t>REAL_172_HILLY_UTERINE_PROLAPSE_G3</w:t>
            </w:r>
          </w:p>
        </w:tc>
        <w:tc>
          <w:tcPr>
            <w:tcW w:type="dxa" w:w="4706"/>
            <w:shd w:val="clear" w:color="auto" w:fill="FFFFFF"/>
          </w:tcPr>
          <w:p>
            <w:pPr>
              <w:spacing w:before="0" w:after="0"/>
            </w:pPr>
            <w:r>
              <w:rPr>
                <w:rFonts w:ascii="Times New Roman" w:hAnsi="Times New Roman"/>
                <w:color w:val="141414"/>
                <w:sz w:val="16"/>
              </w:rPr>
              <w:t>CT-2026-0141</w:t>
            </w:r>
          </w:p>
        </w:tc>
      </w:tr>
      <w:tr>
        <w:tc>
          <w:tcPr>
            <w:tcW w:type="dxa" w:w="4706"/>
            <w:shd w:val="clear" w:color="auto" w:fill="F0F3FA"/>
          </w:tcPr>
          <w:p>
            <w:pPr>
              <w:spacing w:before="0" w:after="0"/>
            </w:pPr>
            <w:r>
              <w:rPr>
                <w:rFonts w:ascii="Times New Roman" w:hAnsi="Times New Roman"/>
                <w:color w:val="141414"/>
                <w:sz w:val="16"/>
              </w:rPr>
              <w:t>REAL_173_HILLY_CYSTOCELE_G3</w:t>
            </w:r>
          </w:p>
        </w:tc>
        <w:tc>
          <w:tcPr>
            <w:tcW w:type="dxa" w:w="4706"/>
            <w:shd w:val="clear" w:color="auto" w:fill="F0F3FA"/>
          </w:tcPr>
          <w:p>
            <w:pPr>
              <w:spacing w:before="0" w:after="0"/>
            </w:pPr>
            <w:r>
              <w:rPr>
                <w:rFonts w:ascii="Times New Roman" w:hAnsi="Times New Roman"/>
                <w:color w:val="141414"/>
                <w:sz w:val="16"/>
              </w:rPr>
              <w:t>CT-2026-0013</w:t>
            </w:r>
          </w:p>
        </w:tc>
      </w:tr>
      <w:tr>
        <w:tc>
          <w:tcPr>
            <w:tcW w:type="dxa" w:w="4706"/>
            <w:shd w:val="clear" w:color="auto" w:fill="FFFFFF"/>
          </w:tcPr>
          <w:p>
            <w:pPr>
              <w:spacing w:before="0" w:after="0"/>
            </w:pPr>
            <w:r>
              <w:rPr>
                <w:rFonts w:ascii="Times New Roman" w:hAnsi="Times New Roman"/>
                <w:color w:val="141414"/>
                <w:sz w:val="16"/>
              </w:rPr>
              <w:t>REAL_174_HILLY_COMBINED_PFD_G1</w:t>
            </w:r>
          </w:p>
        </w:tc>
        <w:tc>
          <w:tcPr>
            <w:tcW w:type="dxa" w:w="4706"/>
            <w:shd w:val="clear" w:color="auto" w:fill="FFFFFF"/>
          </w:tcPr>
          <w:p>
            <w:pPr>
              <w:spacing w:before="0" w:after="0"/>
            </w:pPr>
            <w:r>
              <w:rPr>
                <w:rFonts w:ascii="Times New Roman" w:hAnsi="Times New Roman"/>
                <w:color w:val="141414"/>
                <w:sz w:val="16"/>
              </w:rPr>
              <w:t>CT-2026-0058</w:t>
            </w:r>
          </w:p>
        </w:tc>
      </w:tr>
      <w:tr>
        <w:tc>
          <w:tcPr>
            <w:tcW w:type="dxa" w:w="4706"/>
            <w:shd w:val="clear" w:color="auto" w:fill="F0F3FA"/>
          </w:tcPr>
          <w:p>
            <w:pPr>
              <w:spacing w:before="0" w:after="0"/>
            </w:pPr>
            <w:r>
              <w:rPr>
                <w:rFonts w:ascii="Times New Roman" w:hAnsi="Times New Roman"/>
                <w:color w:val="141414"/>
                <w:sz w:val="16"/>
              </w:rPr>
              <w:t>REAL_175_HILLY_CYSTOCELE_G1</w:t>
            </w:r>
          </w:p>
        </w:tc>
        <w:tc>
          <w:tcPr>
            <w:tcW w:type="dxa" w:w="4706"/>
            <w:shd w:val="clear" w:color="auto" w:fill="F0F3FA"/>
          </w:tcPr>
          <w:p>
            <w:pPr>
              <w:spacing w:before="0" w:after="0"/>
            </w:pPr>
            <w:r>
              <w:rPr>
                <w:rFonts w:ascii="Times New Roman" w:hAnsi="Times New Roman"/>
                <w:color w:val="141414"/>
                <w:sz w:val="16"/>
              </w:rPr>
              <w:t>CT-2026-0328</w:t>
            </w:r>
          </w:p>
        </w:tc>
      </w:tr>
    </w:tbl>
    <w:p>
      <w:pPr>
        <w:spacing w:before="120" w:after="0"/>
        <w:pBdr>
          <w:bottom w:val="single" w:sz="8" w:space="4" w:color="1E4078"/>
        </w:pBdr>
        <w:jc w:val="center"/>
      </w:pPr>
      <w:r>
        <w:rPr>
          <w:rFonts w:ascii="Times New Roman" w:hAnsi="Times New Roman"/>
          <w:i/>
          <w:color w:val="646464"/>
          <w:sz w:val="15"/>
        </w:rPr>
        <w:t>Confidential - For Academic &amp; Institutional Review Only  |  Dept. of Radiodiagnosis &amp; Imaging</w:t>
      </w:r>
    </w:p>
    <w:sectPr w:rsidR="00FC693F" w:rsidRPr="0006063C" w:rsidSect="00034616">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